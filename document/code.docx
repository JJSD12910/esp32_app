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1C90D7" w14:textId="77777777" w:rsidR="008B177B" w:rsidRDefault="001F249A">
      <w:pPr>
        <w:pStyle w:val="1"/>
      </w:pPr>
      <w:r>
        <w:t>Main + components source code bundle</w:t>
      </w:r>
    </w:p>
    <w:p w14:paraId="6152A672" w14:textId="77777777" w:rsidR="008B177B" w:rsidRDefault="001F249A">
      <w:pPr>
        <w:pStyle w:val="21"/>
      </w:pPr>
      <w:r>
        <w:t>main/app_flow.c</w:t>
      </w:r>
    </w:p>
    <w:p w14:paraId="3AC83FBA" w14:textId="77777777" w:rsidR="008B177B" w:rsidRDefault="008B177B"/>
    <w:p w14:paraId="2F41940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#include "app_flow.h"</w:t>
      </w:r>
    </w:p>
    <w:p w14:paraId="01D8484E" w14:textId="77777777" w:rsidR="008B177B" w:rsidRDefault="008B177B">
      <w:pPr>
        <w:spacing w:after="0"/>
      </w:pPr>
    </w:p>
    <w:p w14:paraId="615A8C8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#include "login_app.h"</w:t>
      </w:r>
    </w:p>
    <w:p w14:paraId="69CF3AF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#include "quiz_app.h"</w:t>
      </w:r>
    </w:p>
    <w:p w14:paraId="4E151D18" w14:textId="77777777" w:rsidR="008B177B" w:rsidRDefault="008B177B">
      <w:pPr>
        <w:spacing w:after="0"/>
      </w:pPr>
    </w:p>
    <w:p w14:paraId="1B0A10F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void app_flow_on_login(bool success, const char *token, const char *user)</w:t>
      </w:r>
    </w:p>
    <w:p w14:paraId="6C3A89A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{</w:t>
      </w:r>
    </w:p>
    <w:p w14:paraId="1CBEEFE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(void)token;</w:t>
      </w:r>
    </w:p>
    <w:p w14:paraId="64057775" w14:textId="77777777" w:rsidR="008B177B" w:rsidRDefault="008B177B">
      <w:pPr>
        <w:spacing w:after="0"/>
      </w:pPr>
    </w:p>
    <w:p w14:paraId="40C4B2D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if (!success)</w:t>
      </w:r>
    </w:p>
    <w:p w14:paraId="550E058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{</w:t>
      </w:r>
    </w:p>
    <w:p w14:paraId="15F6C59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return;</w:t>
      </w:r>
    </w:p>
    <w:p w14:paraId="3706F88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}</w:t>
      </w:r>
    </w:p>
    <w:p w14:paraId="21789E72" w14:textId="77777777" w:rsidR="008B177B" w:rsidRDefault="008B177B">
      <w:pPr>
        <w:spacing w:after="0"/>
      </w:pPr>
    </w:p>
    <w:p w14:paraId="2B6341A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quiz_app_set_user_id(user);</w:t>
      </w:r>
    </w:p>
    <w:p w14:paraId="19D9522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login_app_destroy();</w:t>
      </w:r>
    </w:p>
    <w:p w14:paraId="41321A8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quiz_app_create_ui();</w:t>
      </w:r>
    </w:p>
    <w:p w14:paraId="3A3198B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}</w:t>
      </w:r>
    </w:p>
    <w:p w14:paraId="1BBDA517" w14:textId="77777777" w:rsidR="008B177B" w:rsidRDefault="008B177B">
      <w:pPr>
        <w:spacing w:after="0"/>
      </w:pPr>
    </w:p>
    <w:p w14:paraId="557324B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void app_flow_start(void)</w:t>
      </w:r>
    </w:p>
    <w:p w14:paraId="3D53832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{</w:t>
      </w:r>
    </w:p>
    <w:p w14:paraId="47DA40E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login_app_set_result_cb(app_flow_on_login);</w:t>
      </w:r>
    </w:p>
    <w:p w14:paraId="1AF80B4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login_app_show();</w:t>
      </w:r>
    </w:p>
    <w:p w14:paraId="38D548D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}</w:t>
      </w:r>
    </w:p>
    <w:p w14:paraId="6958DDE3" w14:textId="77777777" w:rsidR="008B177B" w:rsidRDefault="008B177B"/>
    <w:p w14:paraId="11452FA0" w14:textId="77777777" w:rsidR="008B177B" w:rsidRDefault="001F249A">
      <w:pPr>
        <w:pStyle w:val="21"/>
      </w:pPr>
      <w:r>
        <w:t>main/app_flow.h</w:t>
      </w:r>
    </w:p>
    <w:p w14:paraId="2640BEA8" w14:textId="77777777" w:rsidR="008B177B" w:rsidRDefault="008B177B"/>
    <w:p w14:paraId="1CDEE8F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#ifndef APP_FLOW_H</w:t>
      </w:r>
    </w:p>
    <w:p w14:paraId="2E9CB6A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#define APP_FLOW_H</w:t>
      </w:r>
    </w:p>
    <w:p w14:paraId="4D172956" w14:textId="77777777" w:rsidR="008B177B" w:rsidRDefault="008B177B">
      <w:pPr>
        <w:spacing w:after="0"/>
      </w:pPr>
    </w:p>
    <w:p w14:paraId="0C99A2D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#ifdef __cplusplus</w:t>
      </w:r>
    </w:p>
    <w:p w14:paraId="7D08900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extern "C" {</w:t>
      </w:r>
    </w:p>
    <w:p w14:paraId="4C89734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#endif</w:t>
      </w:r>
    </w:p>
    <w:p w14:paraId="5017F01D" w14:textId="77777777" w:rsidR="008B177B" w:rsidRDefault="008B177B">
      <w:pPr>
        <w:spacing w:after="0"/>
      </w:pPr>
    </w:p>
    <w:p w14:paraId="41635E6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void app_flow_start(void);</w:t>
      </w:r>
    </w:p>
    <w:p w14:paraId="1C297567" w14:textId="77777777" w:rsidR="008B177B" w:rsidRDefault="008B177B">
      <w:pPr>
        <w:spacing w:after="0"/>
      </w:pPr>
    </w:p>
    <w:p w14:paraId="7D89BE0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#ifdef __cplusplus</w:t>
      </w:r>
    </w:p>
    <w:p w14:paraId="284C8CB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}</w:t>
      </w:r>
    </w:p>
    <w:p w14:paraId="1BBFA89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#endif</w:t>
      </w:r>
    </w:p>
    <w:p w14:paraId="22B38DB6" w14:textId="77777777" w:rsidR="008B177B" w:rsidRDefault="008B177B">
      <w:pPr>
        <w:spacing w:after="0"/>
      </w:pPr>
    </w:p>
    <w:p w14:paraId="5D50455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#endif</w:t>
      </w:r>
    </w:p>
    <w:p w14:paraId="6B80628F" w14:textId="77777777" w:rsidR="008B177B" w:rsidRDefault="008B177B"/>
    <w:p w14:paraId="3751E6E2" w14:textId="77777777" w:rsidR="008B177B" w:rsidRDefault="001F249A">
      <w:pPr>
        <w:pStyle w:val="21"/>
      </w:pPr>
      <w:r>
        <w:t>main/app_network.c</w:t>
      </w:r>
    </w:p>
    <w:p w14:paraId="5C134B56" w14:textId="77777777" w:rsidR="008B177B" w:rsidRDefault="008B177B"/>
    <w:p w14:paraId="6B3DF6E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#include "app_network.h"</w:t>
      </w:r>
    </w:p>
    <w:p w14:paraId="43362C39" w14:textId="77777777" w:rsidR="008B177B" w:rsidRDefault="008B177B">
      <w:pPr>
        <w:spacing w:after="0"/>
      </w:pPr>
    </w:p>
    <w:p w14:paraId="104B6FF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#include &lt;string.h&gt;</w:t>
      </w:r>
    </w:p>
    <w:p w14:paraId="3913D1E4" w14:textId="77777777" w:rsidR="008B177B" w:rsidRDefault="008B177B">
      <w:pPr>
        <w:spacing w:after="0"/>
      </w:pPr>
    </w:p>
    <w:p w14:paraId="4867EC4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#include "esp_event.h"</w:t>
      </w:r>
    </w:p>
    <w:p w14:paraId="55E0081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#incl</w:t>
      </w:r>
      <w:r>
        <w:rPr>
          <w:rFonts w:ascii="Consolas" w:eastAsia="Consolas" w:hAnsi="Consolas"/>
          <w:sz w:val="18"/>
        </w:rPr>
        <w:t>ude "esp_log.h"</w:t>
      </w:r>
    </w:p>
    <w:p w14:paraId="0EA3C30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#include "esp_netif.h"</w:t>
      </w:r>
    </w:p>
    <w:p w14:paraId="3B7CFD5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#include "esp_wifi.h"</w:t>
      </w:r>
    </w:p>
    <w:p w14:paraId="450FD5B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#include "nvs_flash.h"</w:t>
      </w:r>
    </w:p>
    <w:p w14:paraId="0B87730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#include "freertos/event_groups.h"</w:t>
      </w:r>
    </w:p>
    <w:p w14:paraId="665586D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#include "user_config.h"</w:t>
      </w:r>
    </w:p>
    <w:p w14:paraId="7A2222F7" w14:textId="77777777" w:rsidR="008B177B" w:rsidRDefault="008B177B">
      <w:pPr>
        <w:spacing w:after="0"/>
      </w:pPr>
    </w:p>
    <w:p w14:paraId="0AA4678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#define WIFI_CONNECTED_BIT BIT0</w:t>
      </w:r>
    </w:p>
    <w:p w14:paraId="60245B04" w14:textId="77777777" w:rsidR="008B177B" w:rsidRDefault="008B177B">
      <w:pPr>
        <w:spacing w:after="0"/>
      </w:pPr>
    </w:p>
    <w:p w14:paraId="6DC4926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const char *TAG = "app_network";</w:t>
      </w:r>
    </w:p>
    <w:p w14:paraId="29314D1D" w14:textId="77777777" w:rsidR="008B177B" w:rsidRDefault="008B177B">
      <w:pPr>
        <w:spacing w:after="0"/>
      </w:pPr>
    </w:p>
    <w:p w14:paraId="6368275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static </w:t>
      </w:r>
      <w:r>
        <w:rPr>
          <w:rFonts w:ascii="Consolas" w:eastAsia="Consolas" w:hAnsi="Consolas"/>
          <w:sz w:val="18"/>
        </w:rPr>
        <w:t>EventGroupHandle_t s_wifi_event_group;</w:t>
      </w:r>
    </w:p>
    <w:p w14:paraId="2DB99A8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bool s_wifi_started;</w:t>
      </w:r>
    </w:p>
    <w:p w14:paraId="446A2527" w14:textId="77777777" w:rsidR="008B177B" w:rsidRDefault="008B177B">
      <w:pPr>
        <w:spacing w:after="0"/>
      </w:pPr>
    </w:p>
    <w:p w14:paraId="3720298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void app_network_init_netif(void)</w:t>
      </w:r>
    </w:p>
    <w:p w14:paraId="67E5EA2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{</w:t>
      </w:r>
    </w:p>
    <w:p w14:paraId="7A547FE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static bool netif_ready = false;</w:t>
      </w:r>
    </w:p>
    <w:p w14:paraId="16BCBC4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static bool event_loop_ready = false;</w:t>
      </w:r>
    </w:p>
    <w:p w14:paraId="618FE282" w14:textId="77777777" w:rsidR="008B177B" w:rsidRDefault="008B177B">
      <w:pPr>
        <w:spacing w:after="0"/>
      </w:pPr>
    </w:p>
    <w:p w14:paraId="67F1729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if (!netif_ready)</w:t>
      </w:r>
    </w:p>
    <w:p w14:paraId="34C5CAC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{</w:t>
      </w:r>
    </w:p>
    <w:p w14:paraId="2300BF1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esp_err_t ret = esp_netif_init();</w:t>
      </w:r>
    </w:p>
    <w:p w14:paraId="6EAF687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if (ret == ESP_OK || ret == ESP_ERR_INVALID_STATE)</w:t>
      </w:r>
    </w:p>
    <w:p w14:paraId="5A475CE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{</w:t>
      </w:r>
    </w:p>
    <w:p w14:paraId="7EC48C7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netif_ready = true;</w:t>
      </w:r>
    </w:p>
    <w:p w14:paraId="554EB7E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}</w:t>
      </w:r>
    </w:p>
    <w:p w14:paraId="47F21C1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else</w:t>
      </w:r>
    </w:p>
    <w:p w14:paraId="2E2D86C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{</w:t>
      </w:r>
    </w:p>
    <w:p w14:paraId="2397B4D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ESP_ERROR_CHECK(ret);</w:t>
      </w:r>
    </w:p>
    <w:p w14:paraId="0E01795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}</w:t>
      </w:r>
    </w:p>
    <w:p w14:paraId="6997F0C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}</w:t>
      </w:r>
    </w:p>
    <w:p w14:paraId="04FC6EF7" w14:textId="77777777" w:rsidR="008B177B" w:rsidRDefault="008B177B">
      <w:pPr>
        <w:spacing w:after="0"/>
      </w:pPr>
    </w:p>
    <w:p w14:paraId="6339B27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if (!event_loop_ready)</w:t>
      </w:r>
    </w:p>
    <w:p w14:paraId="377FD2E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{</w:t>
      </w:r>
    </w:p>
    <w:p w14:paraId="3DC9A0D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esp_err_t ret = esp_event_loop_create_default();</w:t>
      </w:r>
    </w:p>
    <w:p w14:paraId="7B2BF3D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if (ret == ESP_OK || ret == ESP_ERR_INVALID_STATE)</w:t>
      </w:r>
    </w:p>
    <w:p w14:paraId="6035EDC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{</w:t>
      </w:r>
    </w:p>
    <w:p w14:paraId="0FF0869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event_loop_ready = true;</w:t>
      </w:r>
    </w:p>
    <w:p w14:paraId="19686D1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}</w:t>
      </w:r>
    </w:p>
    <w:p w14:paraId="562E704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else</w:t>
      </w:r>
    </w:p>
    <w:p w14:paraId="4E9590C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{</w:t>
      </w:r>
    </w:p>
    <w:p w14:paraId="5AE1203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lastRenderedPageBreak/>
        <w:t xml:space="preserve">            ESP_ERROR_CHECK</w:t>
      </w:r>
      <w:r>
        <w:rPr>
          <w:rFonts w:ascii="Consolas" w:eastAsia="Consolas" w:hAnsi="Consolas"/>
          <w:sz w:val="18"/>
        </w:rPr>
        <w:t>(ret);</w:t>
      </w:r>
    </w:p>
    <w:p w14:paraId="099D3DE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}</w:t>
      </w:r>
    </w:p>
    <w:p w14:paraId="705CF75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}</w:t>
      </w:r>
    </w:p>
    <w:p w14:paraId="398AEEA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}</w:t>
      </w:r>
    </w:p>
    <w:p w14:paraId="21F228F4" w14:textId="77777777" w:rsidR="008B177B" w:rsidRDefault="008B177B">
      <w:pPr>
        <w:spacing w:after="0"/>
      </w:pPr>
    </w:p>
    <w:p w14:paraId="6219D98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void app_network_wifi_event_handler(void *arg, esp_event_base_t event_base, int32_t event_id, void *event_data)</w:t>
      </w:r>
    </w:p>
    <w:p w14:paraId="14BAF56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{</w:t>
      </w:r>
    </w:p>
    <w:p w14:paraId="636600D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(void)arg;</w:t>
      </w:r>
    </w:p>
    <w:p w14:paraId="5B3BBC7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(void)event_data;</w:t>
      </w:r>
    </w:p>
    <w:p w14:paraId="1DBA9C3E" w14:textId="77777777" w:rsidR="008B177B" w:rsidRDefault="008B177B">
      <w:pPr>
        <w:spacing w:after="0"/>
      </w:pPr>
    </w:p>
    <w:p w14:paraId="1B08BD0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if (event_base == WIFI_EVENT &amp;&amp; event_id == WIFI_EVENT_STA_START)</w:t>
      </w:r>
    </w:p>
    <w:p w14:paraId="3948B2D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sz w:val="18"/>
        </w:rPr>
        <w:t xml:space="preserve">   {</w:t>
      </w:r>
    </w:p>
    <w:p w14:paraId="3501171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esp_wifi_connect();</w:t>
      </w:r>
    </w:p>
    <w:p w14:paraId="05E0211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}</w:t>
      </w:r>
    </w:p>
    <w:p w14:paraId="0262C86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else if (event_base == WIFI_EVENT &amp;&amp; event_id == WIFI_EVENT_STA_DISCONNECTED)</w:t>
      </w:r>
    </w:p>
    <w:p w14:paraId="22AFB93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{</w:t>
      </w:r>
    </w:p>
    <w:p w14:paraId="4A62497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esp_wifi_connect();</w:t>
      </w:r>
    </w:p>
    <w:p w14:paraId="37A9C8E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if (s_wifi_event_group)</w:t>
      </w:r>
    </w:p>
    <w:p w14:paraId="078C276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{</w:t>
      </w:r>
    </w:p>
    <w:p w14:paraId="26CF33D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xEventGroupClearBits(s_wifi_event_group, WIFI_C</w:t>
      </w:r>
      <w:r>
        <w:rPr>
          <w:rFonts w:ascii="Consolas" w:eastAsia="Consolas" w:hAnsi="Consolas"/>
          <w:sz w:val="18"/>
        </w:rPr>
        <w:t>ONNECTED_BIT);</w:t>
      </w:r>
    </w:p>
    <w:p w14:paraId="760582A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}</w:t>
      </w:r>
    </w:p>
    <w:p w14:paraId="4C71DA3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ESP_LOGW(TAG, "Wi-Fi disconnected, reconnecting...");</w:t>
      </w:r>
    </w:p>
    <w:p w14:paraId="46CD6DE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}</w:t>
      </w:r>
    </w:p>
    <w:p w14:paraId="51FF50A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else if (event_base == IP_EVENT &amp;&amp; event_id == IP_EVENT_STA_GOT_IP)</w:t>
      </w:r>
    </w:p>
    <w:p w14:paraId="4AC4EC0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{</w:t>
      </w:r>
    </w:p>
    <w:p w14:paraId="7FA0BE6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if (s_wifi_event_group)</w:t>
      </w:r>
    </w:p>
    <w:p w14:paraId="54B6910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{</w:t>
      </w:r>
    </w:p>
    <w:p w14:paraId="7AE57D6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xEventGroupSetBits(s_wifi_event_group, WIFI_CONNECTED_BIT);</w:t>
      </w:r>
    </w:p>
    <w:p w14:paraId="5108881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}</w:t>
      </w:r>
    </w:p>
    <w:p w14:paraId="4F59087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}</w:t>
      </w:r>
    </w:p>
    <w:p w14:paraId="25A65C4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}</w:t>
      </w:r>
    </w:p>
    <w:p w14:paraId="7A2DE4BA" w14:textId="77777777" w:rsidR="008B177B" w:rsidRDefault="008B177B">
      <w:pPr>
        <w:spacing w:after="0"/>
      </w:pPr>
    </w:p>
    <w:p w14:paraId="4DACBFD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void app_network_start_wifi(void)</w:t>
      </w:r>
    </w:p>
    <w:p w14:paraId="77484FC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{</w:t>
      </w:r>
    </w:p>
    <w:p w14:paraId="2C2979B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if (s_wifi_started)</w:t>
      </w:r>
    </w:p>
    <w:p w14:paraId="4E2FDF4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{</w:t>
      </w:r>
    </w:p>
    <w:p w14:paraId="1D94EF8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return;</w:t>
      </w:r>
    </w:p>
    <w:p w14:paraId="75B4B30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}</w:t>
      </w:r>
    </w:p>
    <w:p w14:paraId="3044EFDB" w14:textId="77777777" w:rsidR="008B177B" w:rsidRDefault="008B177B">
      <w:pPr>
        <w:spacing w:after="0"/>
      </w:pPr>
    </w:p>
    <w:p w14:paraId="5FB2760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if (!s_wifi_event_group)</w:t>
      </w:r>
    </w:p>
    <w:p w14:paraId="5C65EF3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{</w:t>
      </w:r>
    </w:p>
    <w:p w14:paraId="4D96C53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s_wifi_event_group = xEven</w:t>
      </w:r>
      <w:r>
        <w:rPr>
          <w:rFonts w:ascii="Consolas" w:eastAsia="Consolas" w:hAnsi="Consolas"/>
          <w:sz w:val="18"/>
        </w:rPr>
        <w:t>tGroupCreate();</w:t>
      </w:r>
    </w:p>
    <w:p w14:paraId="2C184CE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if (!s_wifi_event_group)</w:t>
      </w:r>
    </w:p>
    <w:p w14:paraId="3B4A50A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{</w:t>
      </w:r>
    </w:p>
    <w:p w14:paraId="2D049BE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ESP_LOGE(TAG, "Failed to create Wi-Fi event group");</w:t>
      </w:r>
    </w:p>
    <w:p w14:paraId="24DE2EE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return;</w:t>
      </w:r>
    </w:p>
    <w:p w14:paraId="7ABA5E6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}</w:t>
      </w:r>
    </w:p>
    <w:p w14:paraId="5AC3C93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}</w:t>
      </w:r>
    </w:p>
    <w:p w14:paraId="240B2750" w14:textId="77777777" w:rsidR="008B177B" w:rsidRDefault="008B177B">
      <w:pPr>
        <w:spacing w:after="0"/>
      </w:pPr>
    </w:p>
    <w:p w14:paraId="5AEFE3D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esp_err_t nvs_ret = nvs_flash_init();</w:t>
      </w:r>
    </w:p>
    <w:p w14:paraId="4005207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lastRenderedPageBreak/>
        <w:t xml:space="preserve">    if (nvs_ret == ESP_ERR_NVS_NO_FREE_PAGES || nvs_ret == ESP_ERR_NVS_NEW_VERSION_FOUND)</w:t>
      </w:r>
    </w:p>
    <w:p w14:paraId="1FBAB81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{</w:t>
      </w:r>
    </w:p>
    <w:p w14:paraId="59351BC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ESP_ERROR_CHECK(nvs_flash_erase());</w:t>
      </w:r>
    </w:p>
    <w:p w14:paraId="6578725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ESP_ERROR_CHECK(nvs_flash_init());</w:t>
      </w:r>
    </w:p>
    <w:p w14:paraId="58C68E6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}</w:t>
      </w:r>
    </w:p>
    <w:p w14:paraId="5450E9DE" w14:textId="77777777" w:rsidR="008B177B" w:rsidRDefault="008B177B">
      <w:pPr>
        <w:spacing w:after="0"/>
      </w:pPr>
    </w:p>
    <w:p w14:paraId="3F28C03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app_network_init_netif();</w:t>
      </w:r>
    </w:p>
    <w:p w14:paraId="1961E9C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esp_netif_create_default_wifi_st</w:t>
      </w:r>
      <w:r>
        <w:rPr>
          <w:rFonts w:ascii="Consolas" w:eastAsia="Consolas" w:hAnsi="Consolas"/>
          <w:sz w:val="18"/>
        </w:rPr>
        <w:t>a();</w:t>
      </w:r>
    </w:p>
    <w:p w14:paraId="5C521FD4" w14:textId="77777777" w:rsidR="008B177B" w:rsidRDefault="008B177B">
      <w:pPr>
        <w:spacing w:after="0"/>
      </w:pPr>
    </w:p>
    <w:p w14:paraId="559BEC1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wifi_init_config_t cfg = WIFI_INIT_CONFIG_DEFAULT();</w:t>
      </w:r>
    </w:p>
    <w:p w14:paraId="59BE2E8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ESP_ERROR_CHECK(esp_wifi_init(&amp;cfg));</w:t>
      </w:r>
    </w:p>
    <w:p w14:paraId="700B3BD7" w14:textId="77777777" w:rsidR="008B177B" w:rsidRDefault="008B177B">
      <w:pPr>
        <w:spacing w:after="0"/>
      </w:pPr>
    </w:p>
    <w:p w14:paraId="7A03A8A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ESP_ERROR_CHECK(esp_event_handler_register(WIFI_EVENT, ESP_EVENT_ANY_ID, &amp;app_network_wifi_event_handler, NULL));</w:t>
      </w:r>
    </w:p>
    <w:p w14:paraId="796A111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ESP_ERROR_CHECK(esp_event_ha</w:t>
      </w:r>
      <w:r>
        <w:rPr>
          <w:rFonts w:ascii="Consolas" w:eastAsia="Consolas" w:hAnsi="Consolas"/>
          <w:sz w:val="18"/>
        </w:rPr>
        <w:t>ndler_register(IP_EVENT, IP_EVENT_STA_GOT_IP, &amp;app_network_wifi_event_handler, NULL));</w:t>
      </w:r>
    </w:p>
    <w:p w14:paraId="751F8EE0" w14:textId="77777777" w:rsidR="008B177B" w:rsidRDefault="008B177B">
      <w:pPr>
        <w:spacing w:after="0"/>
      </w:pPr>
    </w:p>
    <w:p w14:paraId="56B925A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wifi_config_t wifi_config = {0};</w:t>
      </w:r>
    </w:p>
    <w:p w14:paraId="17E56DE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strlcpy((char *)wifi_config.sta.ssid, APP_WIFI_SSID, sizeof(wifi_config.sta.ssid));</w:t>
      </w:r>
    </w:p>
    <w:p w14:paraId="57B502C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strlcpy((char *)wifi_config.sta.passwor</w:t>
      </w:r>
      <w:r>
        <w:rPr>
          <w:rFonts w:ascii="Consolas" w:eastAsia="Consolas" w:hAnsi="Consolas"/>
          <w:sz w:val="18"/>
        </w:rPr>
        <w:t>d, APP_WIFI_PASS, sizeof(wifi_config.sta.password));</w:t>
      </w:r>
    </w:p>
    <w:p w14:paraId="5638E61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wifi_config.sta.threshold.authmode = WIFI_AUTH_WPA2_PSK;</w:t>
      </w:r>
    </w:p>
    <w:p w14:paraId="5FE09B22" w14:textId="77777777" w:rsidR="008B177B" w:rsidRDefault="008B177B">
      <w:pPr>
        <w:spacing w:after="0"/>
      </w:pPr>
    </w:p>
    <w:p w14:paraId="46AC54D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ESP_ERROR_CHECK(esp_wifi_set_mode(WIFI_MODE_STA));</w:t>
      </w:r>
    </w:p>
    <w:p w14:paraId="5C3EE49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ESP_ERROR_CHECK(esp_wifi_set_config(WIFI_IF_STA, &amp;wifi_config));</w:t>
      </w:r>
    </w:p>
    <w:p w14:paraId="73D448B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ESP_ERROR_CHE</w:t>
      </w:r>
      <w:r>
        <w:rPr>
          <w:rFonts w:ascii="Consolas" w:eastAsia="Consolas" w:hAnsi="Consolas"/>
          <w:sz w:val="18"/>
        </w:rPr>
        <w:t>CK(esp_wifi_start());</w:t>
      </w:r>
    </w:p>
    <w:p w14:paraId="31F5DEAF" w14:textId="77777777" w:rsidR="008B177B" w:rsidRDefault="008B177B">
      <w:pPr>
        <w:spacing w:after="0"/>
      </w:pPr>
    </w:p>
    <w:p w14:paraId="406CA98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s_wifi_started = true;</w:t>
      </w:r>
    </w:p>
    <w:p w14:paraId="23B0849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ESP_LOGI(TAG, "Wi-Fi connecting to %s...", APP_WIFI_SSID);</w:t>
      </w:r>
    </w:p>
    <w:p w14:paraId="45DBB24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}</w:t>
      </w:r>
    </w:p>
    <w:p w14:paraId="18533FB0" w14:textId="77777777" w:rsidR="008B177B" w:rsidRDefault="008B177B">
      <w:pPr>
        <w:spacing w:after="0"/>
      </w:pPr>
    </w:p>
    <w:p w14:paraId="4CBEFA0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bool app_network_wait_for_wifi(TickType_t timeout_ticks)</w:t>
      </w:r>
    </w:p>
    <w:p w14:paraId="558A0BF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{</w:t>
      </w:r>
    </w:p>
    <w:p w14:paraId="2BFA22D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app_network_start_wifi();</w:t>
      </w:r>
    </w:p>
    <w:p w14:paraId="3617E56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if (!s_wifi_event_group)</w:t>
      </w:r>
    </w:p>
    <w:p w14:paraId="4DC882F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{</w:t>
      </w:r>
    </w:p>
    <w:p w14:paraId="205478A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ESP_LOGE(TAG, "Wi-Fi event group not ready");</w:t>
      </w:r>
    </w:p>
    <w:p w14:paraId="63A5400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return false;</w:t>
      </w:r>
    </w:p>
    <w:p w14:paraId="5595866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}</w:t>
      </w:r>
    </w:p>
    <w:p w14:paraId="6452436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EventBits_t bits = xEventGroupWaitBits(s_wifi_event_group, WIFI_CONNECTED_BIT, pdFALSE, pdTRUE, timeout_ticks);</w:t>
      </w:r>
    </w:p>
    <w:p w14:paraId="42EFED4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return (bits &amp; WIFI_CONNECTED_BIT) != 0;</w:t>
      </w:r>
    </w:p>
    <w:p w14:paraId="096DAA9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}</w:t>
      </w:r>
    </w:p>
    <w:p w14:paraId="4F36EDE6" w14:textId="77777777" w:rsidR="008B177B" w:rsidRDefault="008B177B"/>
    <w:p w14:paraId="0951787C" w14:textId="77777777" w:rsidR="008B177B" w:rsidRDefault="001F249A">
      <w:pPr>
        <w:pStyle w:val="21"/>
      </w:pPr>
      <w:r>
        <w:t>main/app_network.h</w:t>
      </w:r>
    </w:p>
    <w:p w14:paraId="1587DE0E" w14:textId="77777777" w:rsidR="008B177B" w:rsidRDefault="008B177B"/>
    <w:p w14:paraId="185E6A9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#ifndef APP_NETWORK_H</w:t>
      </w:r>
    </w:p>
    <w:p w14:paraId="792D1DB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#define APP_NETWORK_H</w:t>
      </w:r>
    </w:p>
    <w:p w14:paraId="52D8F786" w14:textId="77777777" w:rsidR="008B177B" w:rsidRDefault="008B177B">
      <w:pPr>
        <w:spacing w:after="0"/>
      </w:pPr>
    </w:p>
    <w:p w14:paraId="689CC2F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#include &lt;stdbool.h&gt;</w:t>
      </w:r>
    </w:p>
    <w:p w14:paraId="60F1790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#inclu</w:t>
      </w:r>
      <w:r>
        <w:rPr>
          <w:rFonts w:ascii="Consolas" w:eastAsia="Consolas" w:hAnsi="Consolas"/>
          <w:sz w:val="18"/>
        </w:rPr>
        <w:t>de "freertos/FreeRTOS.h"</w:t>
      </w:r>
    </w:p>
    <w:p w14:paraId="2ABC7A20" w14:textId="77777777" w:rsidR="008B177B" w:rsidRDefault="008B177B">
      <w:pPr>
        <w:spacing w:after="0"/>
      </w:pPr>
    </w:p>
    <w:p w14:paraId="1BA5F82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#ifdef __cplusplus</w:t>
      </w:r>
    </w:p>
    <w:p w14:paraId="492D40B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extern "C" {</w:t>
      </w:r>
    </w:p>
    <w:p w14:paraId="68196D5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#endif</w:t>
      </w:r>
    </w:p>
    <w:p w14:paraId="3283DAC0" w14:textId="77777777" w:rsidR="008B177B" w:rsidRDefault="008B177B">
      <w:pPr>
        <w:spacing w:after="0"/>
      </w:pPr>
    </w:p>
    <w:p w14:paraId="076BCA2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bool app_network_wait_for_wifi(TickType_t timeout_ticks);</w:t>
      </w:r>
    </w:p>
    <w:p w14:paraId="4D37CC55" w14:textId="77777777" w:rsidR="008B177B" w:rsidRDefault="008B177B">
      <w:pPr>
        <w:spacing w:after="0"/>
      </w:pPr>
    </w:p>
    <w:p w14:paraId="70A6A44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#ifdef __cplusplus</w:t>
      </w:r>
    </w:p>
    <w:p w14:paraId="43F8477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}</w:t>
      </w:r>
    </w:p>
    <w:p w14:paraId="26DAE28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#endif</w:t>
      </w:r>
    </w:p>
    <w:p w14:paraId="3630E1EE" w14:textId="77777777" w:rsidR="008B177B" w:rsidRDefault="008B177B">
      <w:pPr>
        <w:spacing w:after="0"/>
      </w:pPr>
    </w:p>
    <w:p w14:paraId="0C584A9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#endif</w:t>
      </w:r>
    </w:p>
    <w:p w14:paraId="3232689C" w14:textId="77777777" w:rsidR="008B177B" w:rsidRDefault="008B177B"/>
    <w:p w14:paraId="52E3F5C6" w14:textId="77777777" w:rsidR="008B177B" w:rsidRDefault="001F249A">
      <w:pPr>
        <w:pStyle w:val="21"/>
      </w:pPr>
      <w:r>
        <w:t>main/login_app.c</w:t>
      </w:r>
    </w:p>
    <w:p w14:paraId="0E588340" w14:textId="77777777" w:rsidR="008B177B" w:rsidRDefault="008B177B"/>
    <w:p w14:paraId="74AFEB5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#include "login_app.h"</w:t>
      </w:r>
    </w:p>
    <w:p w14:paraId="1BE35DB1" w14:textId="77777777" w:rsidR="008B177B" w:rsidRDefault="008B177B">
      <w:pPr>
        <w:spacing w:after="0"/>
      </w:pPr>
    </w:p>
    <w:p w14:paraId="7C8E0C1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#include &lt;stdio.h&gt;</w:t>
      </w:r>
    </w:p>
    <w:p w14:paraId="7071CDE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#include &lt;stdlib.h&gt;</w:t>
      </w:r>
    </w:p>
    <w:p w14:paraId="58F5F0B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#include &lt;string.h&gt;</w:t>
      </w:r>
    </w:p>
    <w:p w14:paraId="6E205A72" w14:textId="77777777" w:rsidR="008B177B" w:rsidRDefault="008B177B">
      <w:pPr>
        <w:spacing w:after="0"/>
      </w:pPr>
    </w:p>
    <w:p w14:paraId="6A3AA99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#include "esp_err.h"</w:t>
      </w:r>
    </w:p>
    <w:p w14:paraId="67881E1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#include "esp_http_client.h"</w:t>
      </w:r>
    </w:p>
    <w:p w14:paraId="6BF6CF8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#include "esp_log.h"</w:t>
      </w:r>
    </w:p>
    <w:p w14:paraId="7683C42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#include "lvgl.h"</w:t>
      </w:r>
    </w:p>
    <w:p w14:paraId="38091E34" w14:textId="77777777" w:rsidR="008B177B" w:rsidRDefault="008B177B">
      <w:pPr>
        <w:spacing w:after="0"/>
      </w:pPr>
    </w:p>
    <w:p w14:paraId="50D88B7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#include "app_network.h"</w:t>
      </w:r>
    </w:p>
    <w:p w14:paraId="1E6BB85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#include "user_config.h"</w:t>
      </w:r>
    </w:p>
    <w:p w14:paraId="258AAB9B" w14:textId="77777777" w:rsidR="008B177B" w:rsidRDefault="008B177B">
      <w:pPr>
        <w:spacing w:after="0"/>
      </w:pPr>
    </w:p>
    <w:p w14:paraId="53E62B4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const char *TAG = "login_app";</w:t>
      </w:r>
    </w:p>
    <w:p w14:paraId="4017380E" w14:textId="77777777" w:rsidR="008B177B" w:rsidRDefault="008B177B">
      <w:pPr>
        <w:spacing w:after="0"/>
      </w:pPr>
    </w:p>
    <w:p w14:paraId="55CE553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lv_obj_t *s_login_screen;</w:t>
      </w:r>
    </w:p>
    <w:p w14:paraId="67A7060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lv_obj_t *s_acc</w:t>
      </w:r>
      <w:r>
        <w:rPr>
          <w:rFonts w:ascii="Consolas" w:eastAsia="Consolas" w:hAnsi="Consolas"/>
          <w:sz w:val="18"/>
        </w:rPr>
        <w:t>ount_ta;</w:t>
      </w:r>
    </w:p>
    <w:p w14:paraId="0DA004F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lv_obj_t *s_password_ta;</w:t>
      </w:r>
    </w:p>
    <w:p w14:paraId="4EEBC60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lv_obj_t *s_digit_roller;</w:t>
      </w:r>
    </w:p>
    <w:p w14:paraId="461816B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lv_obj_t *s_ok_btn;</w:t>
      </w:r>
    </w:p>
    <w:p w14:paraId="252D2C9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lv_obj_t *s_del_btn;</w:t>
      </w:r>
    </w:p>
    <w:p w14:paraId="5114BE8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lv_obj_t *s_signin_btn;</w:t>
      </w:r>
    </w:p>
    <w:p w14:paraId="23DF005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lv_obj_t *s_status_label;</w:t>
      </w:r>
    </w:p>
    <w:p w14:paraId="3D1BD5C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bool s_request_inflight;</w:t>
      </w:r>
    </w:p>
    <w:p w14:paraId="6FE50F8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static </w:t>
      </w:r>
      <w:r>
        <w:rPr>
          <w:rFonts w:ascii="Consolas" w:eastAsia="Consolas" w:hAnsi="Consolas"/>
          <w:sz w:val="18"/>
        </w:rPr>
        <w:t>login_app_result_cb s_result_cb;</w:t>
      </w:r>
    </w:p>
    <w:p w14:paraId="41919EE3" w14:textId="77777777" w:rsidR="008B177B" w:rsidRDefault="008B177B">
      <w:pPr>
        <w:spacing w:after="0"/>
      </w:pPr>
    </w:p>
    <w:p w14:paraId="0A89333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typedef enum</w:t>
      </w:r>
    </w:p>
    <w:p w14:paraId="4C7ED37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{</w:t>
      </w:r>
    </w:p>
    <w:p w14:paraId="3884750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INPUT_TARGET_ACCOUNT = 0,</w:t>
      </w:r>
    </w:p>
    <w:p w14:paraId="4C8B12E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lastRenderedPageBreak/>
        <w:t xml:space="preserve">    INPUT_TARGET_PASSWORD,</w:t>
      </w:r>
    </w:p>
    <w:p w14:paraId="0E60A44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} input_target_t;</w:t>
      </w:r>
    </w:p>
    <w:p w14:paraId="2C89E28C" w14:textId="77777777" w:rsidR="008B177B" w:rsidRDefault="008B177B">
      <w:pPr>
        <w:spacing w:after="0"/>
      </w:pPr>
    </w:p>
    <w:p w14:paraId="40C4F0A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input_target_t s_active_target;</w:t>
      </w:r>
    </w:p>
    <w:p w14:paraId="5E50D756" w14:textId="77777777" w:rsidR="008B177B" w:rsidRDefault="008B177B">
      <w:pPr>
        <w:spacing w:after="0"/>
      </w:pPr>
    </w:p>
    <w:p w14:paraId="5E61DF9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char s_account_buf[64];</w:t>
      </w:r>
    </w:p>
    <w:p w14:paraId="6BCAE25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char s_password_buf[64];</w:t>
      </w:r>
    </w:p>
    <w:p w14:paraId="615B136D" w14:textId="77777777" w:rsidR="008B177B" w:rsidRDefault="008B177B">
      <w:pPr>
        <w:spacing w:after="0"/>
      </w:pPr>
    </w:p>
    <w:p w14:paraId="7E05305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int s_current_digit;</w:t>
      </w:r>
    </w:p>
    <w:p w14:paraId="281D2B9D" w14:textId="77777777" w:rsidR="008B177B" w:rsidRDefault="008B177B">
      <w:pPr>
        <w:spacing w:after="0"/>
      </w:pPr>
    </w:p>
    <w:p w14:paraId="021EF8F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void login_app_update_status(const char *text)</w:t>
      </w:r>
    </w:p>
    <w:p w14:paraId="794291F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{</w:t>
      </w:r>
    </w:p>
    <w:p w14:paraId="09E5C5D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if (s_status_label &amp;&amp; text)</w:t>
      </w:r>
    </w:p>
    <w:p w14:paraId="4EE27F5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{</w:t>
      </w:r>
    </w:p>
    <w:p w14:paraId="623B66E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lv_label_set_text(s_status_label, text);</w:t>
      </w:r>
    </w:p>
    <w:p w14:paraId="1BE8486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}</w:t>
      </w:r>
    </w:p>
    <w:p w14:paraId="392F252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}</w:t>
      </w:r>
    </w:p>
    <w:p w14:paraId="60B16C23" w14:textId="77777777" w:rsidR="008B177B" w:rsidRDefault="008B177B">
      <w:pPr>
        <w:spacing w:after="0"/>
      </w:pPr>
    </w:p>
    <w:p w14:paraId="118E572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void login_app_set_loading(bool loading)</w:t>
      </w:r>
    </w:p>
    <w:p w14:paraId="1CB338B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{</w:t>
      </w:r>
    </w:p>
    <w:p w14:paraId="2294408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s_request_inflight = loading;</w:t>
      </w:r>
    </w:p>
    <w:p w14:paraId="2C7CC97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if (!s_signin_btn)</w:t>
      </w:r>
    </w:p>
    <w:p w14:paraId="4A49EA8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{</w:t>
      </w:r>
    </w:p>
    <w:p w14:paraId="10B7AA3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return;</w:t>
      </w:r>
    </w:p>
    <w:p w14:paraId="7108EF8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}</w:t>
      </w:r>
    </w:p>
    <w:p w14:paraId="7ED9935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if (loading)</w:t>
      </w:r>
    </w:p>
    <w:p w14:paraId="7BF72CB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{</w:t>
      </w:r>
    </w:p>
    <w:p w14:paraId="547BC29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lv_obj_add_state(s_signin_btn, LV_STATE_DISABLED);</w:t>
      </w:r>
    </w:p>
    <w:p w14:paraId="2AE5382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}</w:t>
      </w:r>
    </w:p>
    <w:p w14:paraId="36A72DF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else</w:t>
      </w:r>
    </w:p>
    <w:p w14:paraId="469A5C3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{</w:t>
      </w:r>
    </w:p>
    <w:p w14:paraId="2AD1099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lv_obj_clear_state(s_signin_btn, LV_STATE_DISABLED);</w:t>
      </w:r>
    </w:p>
    <w:p w14:paraId="3068DA1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}</w:t>
      </w:r>
    </w:p>
    <w:p w14:paraId="41846D9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}</w:t>
      </w:r>
    </w:p>
    <w:p w14:paraId="106D18A5" w14:textId="77777777" w:rsidR="008B177B" w:rsidRDefault="008B177B">
      <w:pPr>
        <w:spacing w:after="0"/>
      </w:pPr>
    </w:p>
    <w:p w14:paraId="44571CC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void login_app_textarea_select_event(lv_event_t *e)</w:t>
      </w:r>
    </w:p>
    <w:p w14:paraId="5CF8BA6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{</w:t>
      </w:r>
    </w:p>
    <w:p w14:paraId="4D145B7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lv_obj_t *ta = lv_event_get_target(e);</w:t>
      </w:r>
    </w:p>
    <w:p w14:paraId="21058760" w14:textId="77777777" w:rsidR="008B177B" w:rsidRDefault="008B177B">
      <w:pPr>
        <w:spacing w:after="0"/>
      </w:pPr>
    </w:p>
    <w:p w14:paraId="6C27289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if (ta == s_account_ta)</w:t>
      </w:r>
    </w:p>
    <w:p w14:paraId="354E1ED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{</w:t>
      </w:r>
    </w:p>
    <w:p w14:paraId="11014E0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s_active_target = INPUT_TARGET_ACCOUNT;</w:t>
      </w:r>
    </w:p>
    <w:p w14:paraId="7A1A75E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lv_obj_add_state(s_account_ta, LV_STATE_FOCUSED);</w:t>
      </w:r>
    </w:p>
    <w:p w14:paraId="6429C3D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lv_obj_clear_state(s_password_ta, LV_STATE_FOCUSED);</w:t>
      </w:r>
    </w:p>
    <w:p w14:paraId="314B978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}</w:t>
      </w:r>
    </w:p>
    <w:p w14:paraId="3C00F04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else if (ta == s_password_ta)</w:t>
      </w:r>
    </w:p>
    <w:p w14:paraId="0B0DE22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{</w:t>
      </w:r>
    </w:p>
    <w:p w14:paraId="2EA8D0C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s_active_target = INPUT_TARGET_PASSWORD;</w:t>
      </w:r>
    </w:p>
    <w:p w14:paraId="1D5E0C0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lv_obj_add_state(s_password_ta, L</w:t>
      </w:r>
      <w:r>
        <w:rPr>
          <w:rFonts w:ascii="Consolas" w:eastAsia="Consolas" w:hAnsi="Consolas"/>
          <w:sz w:val="18"/>
        </w:rPr>
        <w:t>V_STATE_FOCUSED);</w:t>
      </w:r>
    </w:p>
    <w:p w14:paraId="3C00490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lv_obj_clear_state(s_account_ta, LV_STATE_FOCUSED);</w:t>
      </w:r>
    </w:p>
    <w:p w14:paraId="71FF4FC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}</w:t>
      </w:r>
    </w:p>
    <w:p w14:paraId="6AA3D61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}</w:t>
      </w:r>
    </w:p>
    <w:p w14:paraId="2A58F9B6" w14:textId="77777777" w:rsidR="008B177B" w:rsidRDefault="008B177B">
      <w:pPr>
        <w:spacing w:after="0"/>
      </w:pPr>
    </w:p>
    <w:p w14:paraId="32708E4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void login_app_roller_event(lv_event_t *e)</w:t>
      </w:r>
    </w:p>
    <w:p w14:paraId="230F783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{</w:t>
      </w:r>
    </w:p>
    <w:p w14:paraId="238291F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if (lv_event_get_code(e) != LV_EVENT_VALUE_CHANGED)</w:t>
      </w:r>
    </w:p>
    <w:p w14:paraId="6326AA5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{</w:t>
      </w:r>
    </w:p>
    <w:p w14:paraId="5D619DE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return;</w:t>
      </w:r>
    </w:p>
    <w:p w14:paraId="04F2852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}</w:t>
      </w:r>
    </w:p>
    <w:p w14:paraId="66EAD66C" w14:textId="77777777" w:rsidR="008B177B" w:rsidRDefault="008B177B">
      <w:pPr>
        <w:spacing w:after="0"/>
      </w:pPr>
    </w:p>
    <w:p w14:paraId="5A30E25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char buf[4];</w:t>
      </w:r>
    </w:p>
    <w:p w14:paraId="2068468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lv_roller_get_selected_str(lv_event_get_target(e), buf, sizeof(buf));</w:t>
      </w:r>
    </w:p>
    <w:p w14:paraId="5B6571F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s_current_digit = atoi(buf);</w:t>
      </w:r>
    </w:p>
    <w:p w14:paraId="5DD300C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}</w:t>
      </w:r>
    </w:p>
    <w:p w14:paraId="02D1B487" w14:textId="77777777" w:rsidR="008B177B" w:rsidRDefault="008B177B">
      <w:pPr>
        <w:spacing w:after="0"/>
      </w:pPr>
    </w:p>
    <w:p w14:paraId="4207578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void login_app_roller_snap_event(lv_event_t *e)</w:t>
      </w:r>
    </w:p>
    <w:p w14:paraId="2EB6215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{</w:t>
      </w:r>
    </w:p>
    <w:p w14:paraId="1C2955FB" w14:textId="77777777" w:rsidR="008B177B" w:rsidRDefault="008B177B">
      <w:pPr>
        <w:spacing w:after="0"/>
      </w:pPr>
    </w:p>
    <w:p w14:paraId="78D4361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if (lv_event_get_code(e) != LV_EVENT_SCROLL_END)</w:t>
      </w:r>
    </w:p>
    <w:p w14:paraId="002B8A7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{</w:t>
      </w:r>
    </w:p>
    <w:p w14:paraId="216AB73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return;</w:t>
      </w:r>
    </w:p>
    <w:p w14:paraId="160297B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}</w:t>
      </w:r>
    </w:p>
    <w:p w14:paraId="7C83F3B7" w14:textId="77777777" w:rsidR="008B177B" w:rsidRDefault="008B177B">
      <w:pPr>
        <w:spacing w:after="0"/>
      </w:pPr>
    </w:p>
    <w:p w14:paraId="6D29AD5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lv_obj_t *roller = lv_event_get_target(e);</w:t>
      </w:r>
    </w:p>
    <w:p w14:paraId="72EABD63" w14:textId="77777777" w:rsidR="008B177B" w:rsidRDefault="008B177B">
      <w:pPr>
        <w:spacing w:after="0"/>
      </w:pPr>
    </w:p>
    <w:p w14:paraId="32706B6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uint16_t selected = lv_roller_get_selected(roller);</w:t>
      </w:r>
    </w:p>
    <w:p w14:paraId="1DD48883" w14:textId="77777777" w:rsidR="008B177B" w:rsidRDefault="008B177B">
      <w:pPr>
        <w:spacing w:after="0"/>
      </w:pPr>
    </w:p>
    <w:p w14:paraId="7D85D15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lv_roller_set_selected(roller, selected, LV_ANIM_OFF);</w:t>
      </w:r>
    </w:p>
    <w:p w14:paraId="11BE03C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}</w:t>
      </w:r>
    </w:p>
    <w:p w14:paraId="41A4A4AB" w14:textId="77777777" w:rsidR="008B177B" w:rsidRDefault="008B177B">
      <w:pPr>
        <w:spacing w:after="0"/>
      </w:pPr>
    </w:p>
    <w:p w14:paraId="644DFBC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void login_app_ok_event(lv_event_t *e)</w:t>
      </w:r>
    </w:p>
    <w:p w14:paraId="1EBFE77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{</w:t>
      </w:r>
    </w:p>
    <w:p w14:paraId="431F9D9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if (lv_event_get_code(e) != LV_EVENT_CLICKED)</w:t>
      </w:r>
    </w:p>
    <w:p w14:paraId="2EED902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{</w:t>
      </w:r>
    </w:p>
    <w:p w14:paraId="6ABF3FD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return;</w:t>
      </w:r>
    </w:p>
    <w:p w14:paraId="4602077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}</w:t>
      </w:r>
    </w:p>
    <w:p w14:paraId="56E5DFBC" w14:textId="77777777" w:rsidR="008B177B" w:rsidRDefault="008B177B">
      <w:pPr>
        <w:spacing w:after="0"/>
      </w:pPr>
    </w:p>
    <w:p w14:paraId="4BC5184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char digit_char = '0' + s_current_digit;</w:t>
      </w:r>
    </w:p>
    <w:p w14:paraId="6340FB43" w14:textId="77777777" w:rsidR="008B177B" w:rsidRDefault="008B177B">
      <w:pPr>
        <w:spacing w:after="0"/>
      </w:pPr>
    </w:p>
    <w:p w14:paraId="4EF41E4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if (s_active_target == INPUT_TARGET_ACCOUNT)</w:t>
      </w:r>
    </w:p>
    <w:p w14:paraId="063A0A3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{</w:t>
      </w:r>
    </w:p>
    <w:p w14:paraId="7BA7C9C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size_t len = strlen(</w:t>
      </w:r>
      <w:r>
        <w:rPr>
          <w:rFonts w:ascii="Consolas" w:eastAsia="Consolas" w:hAnsi="Consolas"/>
          <w:sz w:val="18"/>
        </w:rPr>
        <w:t>s_account_buf);</w:t>
      </w:r>
    </w:p>
    <w:p w14:paraId="6EF5E98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s_account_buf[len] = digit_char;</w:t>
      </w:r>
    </w:p>
    <w:p w14:paraId="6B0BFBD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s_account_buf[len + 1] = '\0';</w:t>
      </w:r>
    </w:p>
    <w:p w14:paraId="45CA2CD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lv_textarea_set_text(s_account_ta, s_account_buf);</w:t>
      </w:r>
    </w:p>
    <w:p w14:paraId="78263E8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}</w:t>
      </w:r>
    </w:p>
    <w:p w14:paraId="6E3A348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else</w:t>
      </w:r>
    </w:p>
    <w:p w14:paraId="49FF38A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{</w:t>
      </w:r>
    </w:p>
    <w:p w14:paraId="5F2E1FE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size_t len = strlen(s_password_buf);</w:t>
      </w:r>
    </w:p>
    <w:p w14:paraId="078A158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s_password_buf[len] = digit</w:t>
      </w:r>
      <w:r>
        <w:rPr>
          <w:rFonts w:ascii="Consolas" w:eastAsia="Consolas" w:hAnsi="Consolas"/>
          <w:sz w:val="18"/>
        </w:rPr>
        <w:t>_char;</w:t>
      </w:r>
    </w:p>
    <w:p w14:paraId="5769335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s_password_buf[len + 1] = '\0';</w:t>
      </w:r>
    </w:p>
    <w:p w14:paraId="79E2584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lv_textarea_set_text(s_password_ta, s_password_buf);</w:t>
      </w:r>
    </w:p>
    <w:p w14:paraId="7B61A24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}</w:t>
      </w:r>
    </w:p>
    <w:p w14:paraId="6B9BCC8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lastRenderedPageBreak/>
        <w:t>}</w:t>
      </w:r>
    </w:p>
    <w:p w14:paraId="5301E9D9" w14:textId="77777777" w:rsidR="008B177B" w:rsidRDefault="008B177B">
      <w:pPr>
        <w:spacing w:after="0"/>
      </w:pPr>
    </w:p>
    <w:p w14:paraId="0B751A7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void login_app_del_event(lv_event_t *e)</w:t>
      </w:r>
    </w:p>
    <w:p w14:paraId="268487D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{</w:t>
      </w:r>
    </w:p>
    <w:p w14:paraId="455C29A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if (lv_event_get_code(e) != LV_EVENT_CLICKED)</w:t>
      </w:r>
    </w:p>
    <w:p w14:paraId="7BB7EB9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{</w:t>
      </w:r>
    </w:p>
    <w:p w14:paraId="59D6424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return;</w:t>
      </w:r>
    </w:p>
    <w:p w14:paraId="0BBA1EE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}</w:t>
      </w:r>
    </w:p>
    <w:p w14:paraId="7E3F32DD" w14:textId="77777777" w:rsidR="008B177B" w:rsidRDefault="008B177B">
      <w:pPr>
        <w:spacing w:after="0"/>
      </w:pPr>
    </w:p>
    <w:p w14:paraId="598F510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char *buf = (s_active_target == INPUT_TARGET_ACCOUNT)</w:t>
      </w:r>
    </w:p>
    <w:p w14:paraId="6A24666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        ? s_account_buf</w:t>
      </w:r>
    </w:p>
    <w:p w14:paraId="1179C76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        : s_password_buf;</w:t>
      </w:r>
    </w:p>
    <w:p w14:paraId="07E46F0D" w14:textId="77777777" w:rsidR="008B177B" w:rsidRDefault="008B177B">
      <w:pPr>
        <w:spacing w:after="0"/>
      </w:pPr>
    </w:p>
    <w:p w14:paraId="6185000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lv_obj_t *ta = (s_active_target == INPUT_TARGET_ACCOUNT)</w:t>
      </w:r>
    </w:p>
    <w:p w14:paraId="465E7F6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           ? s_account_ta</w:t>
      </w:r>
    </w:p>
    <w:p w14:paraId="324B80F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           :</w:t>
      </w:r>
      <w:r>
        <w:rPr>
          <w:rFonts w:ascii="Consolas" w:eastAsia="Consolas" w:hAnsi="Consolas"/>
          <w:sz w:val="18"/>
        </w:rPr>
        <w:t xml:space="preserve"> s_password_ta;</w:t>
      </w:r>
    </w:p>
    <w:p w14:paraId="159F740D" w14:textId="77777777" w:rsidR="008B177B" w:rsidRDefault="008B177B">
      <w:pPr>
        <w:spacing w:after="0"/>
      </w:pPr>
    </w:p>
    <w:p w14:paraId="2133D4E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size_t len = strlen(buf);</w:t>
      </w:r>
    </w:p>
    <w:p w14:paraId="5C7BE5B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if (len == 0)</w:t>
      </w:r>
    </w:p>
    <w:p w14:paraId="18281C4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{</w:t>
      </w:r>
    </w:p>
    <w:p w14:paraId="55D1D39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return;</w:t>
      </w:r>
    </w:p>
    <w:p w14:paraId="6DAF351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}</w:t>
      </w:r>
    </w:p>
    <w:p w14:paraId="7594F9D6" w14:textId="77777777" w:rsidR="008B177B" w:rsidRDefault="008B177B">
      <w:pPr>
        <w:spacing w:after="0"/>
      </w:pPr>
    </w:p>
    <w:p w14:paraId="6F418D6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buf[len - 1] = '\0';</w:t>
      </w:r>
    </w:p>
    <w:p w14:paraId="40D9F88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lv_textarea_set_text(ta, buf);</w:t>
      </w:r>
    </w:p>
    <w:p w14:paraId="05209D6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}</w:t>
      </w:r>
    </w:p>
    <w:p w14:paraId="4F442986" w14:textId="77777777" w:rsidR="008B177B" w:rsidRDefault="008B177B">
      <w:pPr>
        <w:spacing w:after="0"/>
      </w:pPr>
    </w:p>
    <w:p w14:paraId="04F9EC1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esp_err_t login_app_do_auth(const char *username,</w:t>
      </w:r>
    </w:p>
    <w:p w14:paraId="02E33C9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                       const char *password,</w:t>
      </w:r>
    </w:p>
    <w:p w14:paraId="62977D6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                       int *out_status)</w:t>
      </w:r>
    </w:p>
    <w:p w14:paraId="68B407B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{</w:t>
      </w:r>
    </w:p>
    <w:p w14:paraId="5D98895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if (!username || !password || !out_status)</w:t>
      </w:r>
    </w:p>
    <w:p w14:paraId="3FD8A4B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{</w:t>
      </w:r>
    </w:p>
    <w:p w14:paraId="7534EF5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return ESP_ERR_INVALID_ARG;</w:t>
      </w:r>
    </w:p>
    <w:p w14:paraId="0ACE4F5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}</w:t>
      </w:r>
    </w:p>
    <w:p w14:paraId="27C6B71D" w14:textId="77777777" w:rsidR="008B177B" w:rsidRDefault="008B177B">
      <w:pPr>
        <w:spacing w:after="0"/>
      </w:pPr>
    </w:p>
    <w:p w14:paraId="0D6BACB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*out_status = 0;</w:t>
      </w:r>
    </w:p>
    <w:p w14:paraId="76CD2EB5" w14:textId="77777777" w:rsidR="008B177B" w:rsidRDefault="008B177B">
      <w:pPr>
        <w:spacing w:after="0"/>
      </w:pPr>
    </w:p>
    <w:p w14:paraId="3885D43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if (!app_network_wait_for_wifi(pdMS_TO_TICKS(10000)))</w:t>
      </w:r>
    </w:p>
    <w:p w14:paraId="012BCCA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{</w:t>
      </w:r>
    </w:p>
    <w:p w14:paraId="0856E7C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ESP_LOGE(TAG, "Wi-Fi not ready");</w:t>
      </w:r>
    </w:p>
    <w:p w14:paraId="09059CB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return ESP_ERR_TIMEOUT;</w:t>
      </w:r>
    </w:p>
    <w:p w14:paraId="375A40B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}</w:t>
      </w:r>
    </w:p>
    <w:p w14:paraId="1C722E20" w14:textId="77777777" w:rsidR="008B177B" w:rsidRDefault="008B177B">
      <w:pPr>
        <w:spacing w:after="0"/>
      </w:pPr>
    </w:p>
    <w:p w14:paraId="636037D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char payload[128];</w:t>
      </w:r>
    </w:p>
    <w:p w14:paraId="7D4C535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snprintf(payload, sizeof(payload),</w:t>
      </w:r>
    </w:p>
    <w:p w14:paraId="7425BE3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 "{\"username\":\"%s\",\"password\":\</w:t>
      </w:r>
      <w:r>
        <w:rPr>
          <w:rFonts w:ascii="Consolas" w:eastAsia="Consolas" w:hAnsi="Consolas"/>
          <w:sz w:val="18"/>
        </w:rPr>
        <w:t>"%s\"}",</w:t>
      </w:r>
    </w:p>
    <w:p w14:paraId="67002CC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 username, password);</w:t>
      </w:r>
    </w:p>
    <w:p w14:paraId="0CC1FF66" w14:textId="77777777" w:rsidR="008B177B" w:rsidRDefault="008B177B">
      <w:pPr>
        <w:spacing w:after="0"/>
      </w:pPr>
    </w:p>
    <w:p w14:paraId="096F954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esp_http_client_config_t config = {</w:t>
      </w:r>
    </w:p>
    <w:p w14:paraId="18BE27C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.host = APP_SERVER_HOST,</w:t>
      </w:r>
    </w:p>
    <w:p w14:paraId="52098BA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lastRenderedPageBreak/>
        <w:t xml:space="preserve">        .port = APP_SERVER_PORT,</w:t>
      </w:r>
    </w:p>
    <w:p w14:paraId="533EAD7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.path = APP_API_LOGIN_PATH,</w:t>
      </w:r>
    </w:p>
    <w:p w14:paraId="2692032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.timeout_ms = 8000,</w:t>
      </w:r>
    </w:p>
    <w:p w14:paraId="4A90B7B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};</w:t>
      </w:r>
    </w:p>
    <w:p w14:paraId="2CE5475E" w14:textId="77777777" w:rsidR="008B177B" w:rsidRDefault="008B177B">
      <w:pPr>
        <w:spacing w:after="0"/>
      </w:pPr>
    </w:p>
    <w:p w14:paraId="72EFB11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esp_http_client_handle_t clien</w:t>
      </w:r>
      <w:r>
        <w:rPr>
          <w:rFonts w:ascii="Consolas" w:eastAsia="Consolas" w:hAnsi="Consolas"/>
          <w:sz w:val="18"/>
        </w:rPr>
        <w:t>t = esp_http_client_init(&amp;config);</w:t>
      </w:r>
    </w:p>
    <w:p w14:paraId="7069DEA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if (!client)</w:t>
      </w:r>
    </w:p>
    <w:p w14:paraId="288F8D1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{</w:t>
      </w:r>
    </w:p>
    <w:p w14:paraId="2624EF9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return ESP_FAIL;</w:t>
      </w:r>
    </w:p>
    <w:p w14:paraId="7208693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}</w:t>
      </w:r>
    </w:p>
    <w:p w14:paraId="47B867E0" w14:textId="77777777" w:rsidR="008B177B" w:rsidRDefault="008B177B">
      <w:pPr>
        <w:spacing w:after="0"/>
      </w:pPr>
    </w:p>
    <w:p w14:paraId="0875C59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esp_http_client_set_method(client, HTTP_METHOD_POST);</w:t>
      </w:r>
    </w:p>
    <w:p w14:paraId="2929AA5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esp_http_client_set_header(client, "Content-Type", "application/json");</w:t>
      </w:r>
    </w:p>
    <w:p w14:paraId="3E79855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esp_http_client_set_post_field(client, payload, strlen(payload));</w:t>
      </w:r>
    </w:p>
    <w:p w14:paraId="56FCD5A9" w14:textId="77777777" w:rsidR="008B177B" w:rsidRDefault="008B177B">
      <w:pPr>
        <w:spacing w:after="0"/>
      </w:pPr>
    </w:p>
    <w:p w14:paraId="3C9D8EA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esp_err_t err = esp_http_client_perform(client);</w:t>
      </w:r>
    </w:p>
    <w:p w14:paraId="0377A4B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if (err != ESP_OK)</w:t>
      </w:r>
    </w:p>
    <w:p w14:paraId="1FF6015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{</w:t>
      </w:r>
    </w:p>
    <w:p w14:paraId="3B9DC3F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ESP_LOGE(TAG, "HTTP</w:t>
      </w:r>
      <w:r>
        <w:rPr>
          <w:rFonts w:ascii="Consolas" w:eastAsia="Consolas" w:hAnsi="Consolas"/>
          <w:sz w:val="18"/>
        </w:rPr>
        <w:t xml:space="preserve"> perform failed: %s", esp_err_to_name(err));</w:t>
      </w:r>
    </w:p>
    <w:p w14:paraId="2E749DE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esp_http_client_cleanup(client);</w:t>
      </w:r>
    </w:p>
    <w:p w14:paraId="4ADA43F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return err;</w:t>
      </w:r>
    </w:p>
    <w:p w14:paraId="326F2D0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}</w:t>
      </w:r>
    </w:p>
    <w:p w14:paraId="6E1F69DD" w14:textId="77777777" w:rsidR="008B177B" w:rsidRDefault="008B177B">
      <w:pPr>
        <w:spacing w:after="0"/>
      </w:pPr>
    </w:p>
    <w:p w14:paraId="462D3AF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int status = esp_http_client_get_status_code(client);</w:t>
      </w:r>
    </w:p>
    <w:p w14:paraId="503B32E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*out_status = status;</w:t>
      </w:r>
    </w:p>
    <w:p w14:paraId="0A1C8B5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ESP_LOGI(TAG, "HTTP status = %d", status);</w:t>
      </w:r>
    </w:p>
    <w:p w14:paraId="041AE7D2" w14:textId="77777777" w:rsidR="008B177B" w:rsidRDefault="008B177B">
      <w:pPr>
        <w:spacing w:after="0"/>
      </w:pPr>
    </w:p>
    <w:p w14:paraId="173C1AE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esp_htt</w:t>
      </w:r>
      <w:r>
        <w:rPr>
          <w:rFonts w:ascii="Consolas" w:eastAsia="Consolas" w:hAnsi="Consolas"/>
          <w:sz w:val="18"/>
        </w:rPr>
        <w:t>p_client_cleanup(client);</w:t>
      </w:r>
    </w:p>
    <w:p w14:paraId="77E047C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return ESP_OK;</w:t>
      </w:r>
    </w:p>
    <w:p w14:paraId="722DE0C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}</w:t>
      </w:r>
    </w:p>
    <w:p w14:paraId="65140894" w14:textId="77777777" w:rsidR="008B177B" w:rsidRDefault="008B177B">
      <w:pPr>
        <w:spacing w:after="0"/>
      </w:pPr>
    </w:p>
    <w:p w14:paraId="4C9A061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void login_app_handle_submit(lv_event_t *e)</w:t>
      </w:r>
    </w:p>
    <w:p w14:paraId="4BE8382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{</w:t>
      </w:r>
    </w:p>
    <w:p w14:paraId="26C033C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(void)e;</w:t>
      </w:r>
    </w:p>
    <w:p w14:paraId="368EFE75" w14:textId="77777777" w:rsidR="008B177B" w:rsidRDefault="008B177B">
      <w:pPr>
        <w:spacing w:after="0"/>
      </w:pPr>
    </w:p>
    <w:p w14:paraId="26C4ABF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if (s_request_inflight)</w:t>
      </w:r>
    </w:p>
    <w:p w14:paraId="6205036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{</w:t>
      </w:r>
    </w:p>
    <w:p w14:paraId="75618CB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return;</w:t>
      </w:r>
    </w:p>
    <w:p w14:paraId="3A604F0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}</w:t>
      </w:r>
    </w:p>
    <w:p w14:paraId="1BC58842" w14:textId="77777777" w:rsidR="008B177B" w:rsidRDefault="008B177B">
      <w:pPr>
        <w:spacing w:after="0"/>
      </w:pPr>
    </w:p>
    <w:p w14:paraId="0408F9F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const char *account = s_account_buf;</w:t>
      </w:r>
    </w:p>
    <w:p w14:paraId="676B004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const char *password = s_password_buf;</w:t>
      </w:r>
    </w:p>
    <w:p w14:paraId="0EF590F0" w14:textId="77777777" w:rsidR="008B177B" w:rsidRDefault="008B177B">
      <w:pPr>
        <w:spacing w:after="0"/>
      </w:pPr>
    </w:p>
    <w:p w14:paraId="7DC5FA0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if (!account || account[0] == '\0' || !password || password[0] == '\0')</w:t>
      </w:r>
    </w:p>
    <w:p w14:paraId="2F171E7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{</w:t>
      </w:r>
    </w:p>
    <w:p w14:paraId="24F88F6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login_app_update_status("Account or password empty");</w:t>
      </w:r>
    </w:p>
    <w:p w14:paraId="6EA12F0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return;</w:t>
      </w:r>
    </w:p>
    <w:p w14:paraId="3896725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}</w:t>
      </w:r>
    </w:p>
    <w:p w14:paraId="7EAC659D" w14:textId="77777777" w:rsidR="008B177B" w:rsidRDefault="008B177B">
      <w:pPr>
        <w:spacing w:after="0"/>
      </w:pPr>
    </w:p>
    <w:p w14:paraId="36C3303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login_app_set_loading(true);</w:t>
      </w:r>
    </w:p>
    <w:p w14:paraId="791DBBA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login_ap</w:t>
      </w:r>
      <w:r>
        <w:rPr>
          <w:rFonts w:ascii="Consolas" w:eastAsia="Consolas" w:hAnsi="Consolas"/>
          <w:sz w:val="18"/>
        </w:rPr>
        <w:t>p_update_status("Signing in...");</w:t>
      </w:r>
    </w:p>
    <w:p w14:paraId="04B57B79" w14:textId="77777777" w:rsidR="008B177B" w:rsidRDefault="008B177B">
      <w:pPr>
        <w:spacing w:after="0"/>
      </w:pPr>
    </w:p>
    <w:p w14:paraId="414E773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int http_status = 0;</w:t>
      </w:r>
    </w:p>
    <w:p w14:paraId="7A417EC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esp_err_t err = login_app_do_auth(account, password, &amp;http_status);</w:t>
      </w:r>
    </w:p>
    <w:p w14:paraId="3DA8AE45" w14:textId="77777777" w:rsidR="008B177B" w:rsidRDefault="008B177B">
      <w:pPr>
        <w:spacing w:after="0"/>
      </w:pPr>
    </w:p>
    <w:p w14:paraId="0B32662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login_app_set_loading(false);</w:t>
      </w:r>
    </w:p>
    <w:p w14:paraId="2785E540" w14:textId="77777777" w:rsidR="008B177B" w:rsidRDefault="008B177B">
      <w:pPr>
        <w:spacing w:after="0"/>
      </w:pPr>
    </w:p>
    <w:p w14:paraId="56B87E1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if (err != ESP_OK)</w:t>
      </w:r>
    </w:p>
    <w:p w14:paraId="7ECB5C1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{</w:t>
      </w:r>
    </w:p>
    <w:p w14:paraId="5A99406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login_app_update_status("Network request failed");</w:t>
      </w:r>
    </w:p>
    <w:p w14:paraId="4448FCC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if (s_result_cb)</w:t>
      </w:r>
    </w:p>
    <w:p w14:paraId="3F16F33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{</w:t>
      </w:r>
    </w:p>
    <w:p w14:paraId="6E7DDF1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s_result_cb(false, NULL, NULL);</w:t>
      </w:r>
    </w:p>
    <w:p w14:paraId="6DE4928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}</w:t>
      </w:r>
    </w:p>
    <w:p w14:paraId="74D72EB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return;</w:t>
      </w:r>
    </w:p>
    <w:p w14:paraId="7E2840A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}</w:t>
      </w:r>
    </w:p>
    <w:p w14:paraId="69453197" w14:textId="77777777" w:rsidR="008B177B" w:rsidRDefault="008B177B">
      <w:pPr>
        <w:spacing w:after="0"/>
      </w:pPr>
    </w:p>
    <w:p w14:paraId="1E8C4F7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if (http_status == 200)</w:t>
      </w:r>
    </w:p>
    <w:p w14:paraId="07D23BE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{</w:t>
      </w:r>
    </w:p>
    <w:p w14:paraId="2750464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login_app_update_status("Login successful");</w:t>
      </w:r>
    </w:p>
    <w:p w14:paraId="4DA4472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if (s_result_cb)</w:t>
      </w:r>
    </w:p>
    <w:p w14:paraId="324AF36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{</w:t>
      </w:r>
    </w:p>
    <w:p w14:paraId="00683B1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s_result_cb(true, NULL, account);</w:t>
      </w:r>
    </w:p>
    <w:p w14:paraId="39AEB8B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}</w:t>
      </w:r>
    </w:p>
    <w:p w14:paraId="7EF03D0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}</w:t>
      </w:r>
    </w:p>
    <w:p w14:paraId="616174B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else if (http_status == 401)</w:t>
      </w:r>
    </w:p>
    <w:p w14:paraId="72C7FF4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{</w:t>
      </w:r>
    </w:p>
    <w:p w14:paraId="7D991C5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login_app_update_status("Invalid account or password");</w:t>
      </w:r>
    </w:p>
    <w:p w14:paraId="75E1E00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s_account_buf[0] = '\0';</w:t>
      </w:r>
    </w:p>
    <w:p w14:paraId="755CF21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s_password_buf[0] = '\0';</w:t>
      </w:r>
    </w:p>
    <w:p w14:paraId="09C146F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if (s_account_ta</w:t>
      </w:r>
      <w:r>
        <w:rPr>
          <w:rFonts w:ascii="Consolas" w:eastAsia="Consolas" w:hAnsi="Consolas"/>
          <w:sz w:val="18"/>
        </w:rPr>
        <w:t>)</w:t>
      </w:r>
    </w:p>
    <w:p w14:paraId="56CB172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{</w:t>
      </w:r>
    </w:p>
    <w:p w14:paraId="4844860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lv_textarea_set_text(s_account_ta, "");</w:t>
      </w:r>
    </w:p>
    <w:p w14:paraId="07D6268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}</w:t>
      </w:r>
    </w:p>
    <w:p w14:paraId="3D9142D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if (s_password_ta)</w:t>
      </w:r>
    </w:p>
    <w:p w14:paraId="08BF041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{</w:t>
      </w:r>
    </w:p>
    <w:p w14:paraId="230D684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lv_textarea_set_text(s_password_ta, "");</w:t>
      </w:r>
    </w:p>
    <w:p w14:paraId="54658DC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}</w:t>
      </w:r>
    </w:p>
    <w:p w14:paraId="56FC26E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if (s_result_cb)</w:t>
      </w:r>
    </w:p>
    <w:p w14:paraId="226CC36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{</w:t>
      </w:r>
    </w:p>
    <w:p w14:paraId="4190562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s_result_cb(false, NULL, NULL);</w:t>
      </w:r>
    </w:p>
    <w:p w14:paraId="5946D27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}</w:t>
      </w:r>
    </w:p>
    <w:p w14:paraId="0D04079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}</w:t>
      </w:r>
    </w:p>
    <w:p w14:paraId="6EA37A0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else</w:t>
      </w:r>
    </w:p>
    <w:p w14:paraId="108D406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{</w:t>
      </w:r>
    </w:p>
    <w:p w14:paraId="15EC6B9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login_app_update_status("Login failed");</w:t>
      </w:r>
    </w:p>
    <w:p w14:paraId="29E82DD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if (s_result_cb)</w:t>
      </w:r>
    </w:p>
    <w:p w14:paraId="4B343EF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{</w:t>
      </w:r>
    </w:p>
    <w:p w14:paraId="2E61699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s_result_cb(false, NULL, NULL);</w:t>
      </w:r>
    </w:p>
    <w:p w14:paraId="6A1CC57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}</w:t>
      </w:r>
    </w:p>
    <w:p w14:paraId="6CD0002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}</w:t>
      </w:r>
    </w:p>
    <w:p w14:paraId="02A2D288" w14:textId="77777777" w:rsidR="008B177B" w:rsidRDefault="008B177B">
      <w:pPr>
        <w:spacing w:after="0"/>
      </w:pPr>
    </w:p>
    <w:p w14:paraId="3B73505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}</w:t>
      </w:r>
    </w:p>
    <w:p w14:paraId="51DE2EDD" w14:textId="77777777" w:rsidR="008B177B" w:rsidRDefault="008B177B">
      <w:pPr>
        <w:spacing w:after="0"/>
      </w:pPr>
    </w:p>
    <w:p w14:paraId="53B8BE8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static void </w:t>
      </w:r>
      <w:r>
        <w:rPr>
          <w:rFonts w:ascii="Consolas" w:eastAsia="Consolas" w:hAnsi="Consolas"/>
          <w:sz w:val="18"/>
        </w:rPr>
        <w:t>login_app_build_ui(void)</w:t>
      </w:r>
    </w:p>
    <w:p w14:paraId="717256F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{</w:t>
      </w:r>
    </w:p>
    <w:p w14:paraId="4A7F7A0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s_login_screen = lv_obj_create(NULL);</w:t>
      </w:r>
    </w:p>
    <w:p w14:paraId="177A3EA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lv_obj_set_style_bg_color(s_login_screen, lv_color_hex(0xf6f8fb), LV_PART_MAIN);</w:t>
      </w:r>
    </w:p>
    <w:p w14:paraId="47C194A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lv_obj_set_style_pad_all(s_login_screen, 4, LV_PART_MAIN);</w:t>
      </w:r>
    </w:p>
    <w:p w14:paraId="686FE523" w14:textId="77777777" w:rsidR="008B177B" w:rsidRDefault="008B177B">
      <w:pPr>
        <w:spacing w:after="0"/>
      </w:pPr>
    </w:p>
    <w:p w14:paraId="27B66B3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lv_obj_t *row = lv_obj_create(s_lo</w:t>
      </w:r>
      <w:r>
        <w:rPr>
          <w:rFonts w:ascii="Consolas" w:eastAsia="Consolas" w:hAnsi="Consolas"/>
          <w:sz w:val="18"/>
        </w:rPr>
        <w:t>gin_screen);</w:t>
      </w:r>
    </w:p>
    <w:p w14:paraId="1C3B443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lv_obj_set_size(row, lv_pct(100), lv_pct(100));</w:t>
      </w:r>
    </w:p>
    <w:p w14:paraId="28B3DC4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lv_obj_align(row, LV_ALIGN_CENTER, 0, 0);</w:t>
      </w:r>
    </w:p>
    <w:p w14:paraId="1716466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lv_obj_set_style_pad_all(row, 4, LV_PART_MAIN);</w:t>
      </w:r>
    </w:p>
    <w:p w14:paraId="4C983A4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lv_obj_set_flex_flow(row, LV_FLEX_FLOW_ROW);</w:t>
      </w:r>
    </w:p>
    <w:p w14:paraId="0701AE7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lv_obj_set_flex_align(row,</w:t>
      </w:r>
    </w:p>
    <w:p w14:paraId="668E9C7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 </w:t>
      </w:r>
      <w:r>
        <w:rPr>
          <w:rFonts w:ascii="Consolas" w:eastAsia="Consolas" w:hAnsi="Consolas"/>
          <w:sz w:val="18"/>
        </w:rPr>
        <w:t xml:space="preserve">             LV_FLEX_ALIGN_SPACE_BETWEEN,</w:t>
      </w:r>
    </w:p>
    <w:p w14:paraId="0815528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              LV_FLEX_ALIGN_CENTER,</w:t>
      </w:r>
    </w:p>
    <w:p w14:paraId="350BE1F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              LV_FLEX_ALIGN_CENTER);</w:t>
      </w:r>
    </w:p>
    <w:p w14:paraId="23E83079" w14:textId="77777777" w:rsidR="008B177B" w:rsidRDefault="008B177B">
      <w:pPr>
        <w:spacing w:after="0"/>
      </w:pPr>
    </w:p>
    <w:p w14:paraId="1D985BD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lv_obj_t *left = lv_obj_create(row);</w:t>
      </w:r>
    </w:p>
    <w:p w14:paraId="7907FE5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lv_obj_set_flex_grow(left, 4);</w:t>
      </w:r>
    </w:p>
    <w:p w14:paraId="42B4B15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lv_obj_set_flex_flow(left, LV_FLEX_F</w:t>
      </w:r>
      <w:r>
        <w:rPr>
          <w:rFonts w:ascii="Consolas" w:eastAsia="Consolas" w:hAnsi="Consolas"/>
          <w:sz w:val="18"/>
        </w:rPr>
        <w:t>LOW_COLUMN);</w:t>
      </w:r>
    </w:p>
    <w:p w14:paraId="2903FB6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lv_obj_set_style_bg_opa(left, LV_OPA_TRANSP, LV_PART_MAIN);</w:t>
      </w:r>
    </w:p>
    <w:p w14:paraId="18D032A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lv_obj_set_style_border_width(left, 0, LV_PART_MAIN);</w:t>
      </w:r>
    </w:p>
    <w:p w14:paraId="0633E5C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lv_obj_set_style_bg_color(left, lv_color_hex(0xFFFFFF), LV_PART_MAIN);</w:t>
      </w:r>
    </w:p>
    <w:p w14:paraId="10036E4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lv_obj_set_style_bg_opa(left, LV_OPA_100, </w:t>
      </w:r>
      <w:r>
        <w:rPr>
          <w:rFonts w:ascii="Consolas" w:eastAsia="Consolas" w:hAnsi="Consolas"/>
          <w:sz w:val="18"/>
        </w:rPr>
        <w:t>LV_PART_MAIN);</w:t>
      </w:r>
    </w:p>
    <w:p w14:paraId="6EAA188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lv_obj_set_style_radius(left, 8, LV_PART_MAIN);</w:t>
      </w:r>
    </w:p>
    <w:p w14:paraId="0E7B7CC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lv_obj_set_style_pad_all(left, 8, LV_PART_MAIN);</w:t>
      </w:r>
    </w:p>
    <w:p w14:paraId="326EF62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lv_obj_set_style_pad_gap(left, 10, LV_PART_MAIN);</w:t>
      </w:r>
    </w:p>
    <w:p w14:paraId="65E6D6F1" w14:textId="77777777" w:rsidR="008B177B" w:rsidRDefault="008B177B">
      <w:pPr>
        <w:spacing w:after="0"/>
      </w:pPr>
    </w:p>
    <w:p w14:paraId="63D0B70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s_account_ta = lv_textarea_create(left);</w:t>
      </w:r>
    </w:p>
    <w:p w14:paraId="590ACC2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lv_textarea_set_one_line(s_account_ta, true);</w:t>
      </w:r>
    </w:p>
    <w:p w14:paraId="0E46E5F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lv_textarea_set_placeholder_text(s_account_ta, "Account");</w:t>
      </w:r>
    </w:p>
    <w:p w14:paraId="50F1CB0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lv_obj_set_height(s_account_ta, 48);</w:t>
      </w:r>
    </w:p>
    <w:p w14:paraId="6706237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lv_obj_set_width(s_account_ta, lv_pct(92));</w:t>
      </w:r>
    </w:p>
    <w:p w14:paraId="718B128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</w:t>
      </w:r>
      <w:r>
        <w:rPr>
          <w:rFonts w:ascii="Consolas" w:eastAsia="Consolas" w:hAnsi="Consolas"/>
          <w:sz w:val="18"/>
        </w:rPr>
        <w:t>j_add_event_cb(s_account_ta, login_app_textarea_select_event, LV_EVENT_CLICKED, NULL);</w:t>
      </w:r>
    </w:p>
    <w:p w14:paraId="7F528268" w14:textId="77777777" w:rsidR="008B177B" w:rsidRDefault="008B177B">
      <w:pPr>
        <w:spacing w:after="0"/>
      </w:pPr>
    </w:p>
    <w:p w14:paraId="1B61C6F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s_password_ta = lv_textarea_create(left);</w:t>
      </w:r>
    </w:p>
    <w:p w14:paraId="111BD7D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lv_textarea_set_one_line(s_password_ta, true);</w:t>
      </w:r>
    </w:p>
    <w:p w14:paraId="743322B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lv_textarea_set_password_mode(s_password_ta, true);</w:t>
      </w:r>
    </w:p>
    <w:p w14:paraId="68C7FD1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lv_textarea_set_placeholder_text(s_password_ta, "Password");</w:t>
      </w:r>
    </w:p>
    <w:p w14:paraId="5B44DB6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lv_obj_set_height(s_password_ta, 48);</w:t>
      </w:r>
    </w:p>
    <w:p w14:paraId="7BA2EBC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lv_obj_set_width(s_password_ta, lv_pct(92));</w:t>
      </w:r>
    </w:p>
    <w:p w14:paraId="343BB21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lv_obj_add_event_cb(s_password_ta, login</w:t>
      </w:r>
      <w:r>
        <w:rPr>
          <w:rFonts w:ascii="Consolas" w:eastAsia="Consolas" w:hAnsi="Consolas"/>
          <w:sz w:val="18"/>
        </w:rPr>
        <w:t>_app_textarea_select_event, LV_EVENT_CLICKED, NULL);</w:t>
      </w:r>
    </w:p>
    <w:p w14:paraId="712D02BC" w14:textId="77777777" w:rsidR="008B177B" w:rsidRDefault="008B177B">
      <w:pPr>
        <w:spacing w:after="0"/>
      </w:pPr>
    </w:p>
    <w:p w14:paraId="66CEDE5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s_active_target = INPUT_TARGET_ACCOUNT;</w:t>
      </w:r>
    </w:p>
    <w:p w14:paraId="29343C6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lv_obj_add_state(s_account_ta, LV_STATE_FOCUSED);</w:t>
      </w:r>
    </w:p>
    <w:p w14:paraId="53FEB10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lv_obj_clear_state(s_password_ta, LV_STATE_FOCUSED);</w:t>
      </w:r>
    </w:p>
    <w:p w14:paraId="6CDA69C7" w14:textId="77777777" w:rsidR="008B177B" w:rsidRDefault="008B177B">
      <w:pPr>
        <w:spacing w:after="0"/>
      </w:pPr>
    </w:p>
    <w:p w14:paraId="1218EA6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lv_obj_t *mid = lv_obj_create(row);</w:t>
      </w:r>
    </w:p>
    <w:p w14:paraId="60E48B7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</w:t>
      </w:r>
      <w:r>
        <w:rPr>
          <w:rFonts w:ascii="Consolas" w:eastAsia="Consolas" w:hAnsi="Consolas"/>
          <w:sz w:val="18"/>
        </w:rPr>
        <w:t>_obj_set_flex_grow(mid, 2);</w:t>
      </w:r>
    </w:p>
    <w:p w14:paraId="3AC63FB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lv_obj_set_style_bg_opa(mid, LV_OPA_TRANSP, LV_PART_MAIN);</w:t>
      </w:r>
    </w:p>
    <w:p w14:paraId="6287759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lastRenderedPageBreak/>
        <w:t xml:space="preserve">    lv_obj_set_style_border_width(mid, 0, LV_PART_MAIN);</w:t>
      </w:r>
    </w:p>
    <w:p w14:paraId="01B73CD0" w14:textId="77777777" w:rsidR="008B177B" w:rsidRDefault="008B177B">
      <w:pPr>
        <w:spacing w:after="0"/>
      </w:pPr>
    </w:p>
    <w:p w14:paraId="6DA49CF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s_digit_roller = lv_roller_create(mid);</w:t>
      </w:r>
    </w:p>
    <w:p w14:paraId="5F26089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lv_obj_set_width(s_digit_roller, lv_pct(100));</w:t>
      </w:r>
    </w:p>
    <w:p w14:paraId="51258D5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lv_obj_set_height(s_digit_roller, lv_pct(80));</w:t>
      </w:r>
    </w:p>
    <w:p w14:paraId="28ACD4D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lv_obj_align(s_digit_roller, LV_ALIGN_CENTER, 0, 0);</w:t>
      </w:r>
    </w:p>
    <w:p w14:paraId="096E34D2" w14:textId="77777777" w:rsidR="008B177B" w:rsidRDefault="008B177B">
      <w:pPr>
        <w:spacing w:after="0"/>
      </w:pPr>
    </w:p>
    <w:p w14:paraId="63ED014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lv_obj_set_style_bg_color(s_digit_roller, lv_color_hex(0xFFFFFF), LV_PART_MAIN);</w:t>
      </w:r>
    </w:p>
    <w:p w14:paraId="1657DCD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lv_obj_set_style_bg_opa(s_digit_roller, LV_OPA_100, LV_PAR</w:t>
      </w:r>
      <w:r>
        <w:rPr>
          <w:rFonts w:ascii="Consolas" w:eastAsia="Consolas" w:hAnsi="Consolas"/>
          <w:sz w:val="18"/>
        </w:rPr>
        <w:t>T_MAIN);</w:t>
      </w:r>
    </w:p>
    <w:p w14:paraId="43BFCCD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lv_obj_set_style_radius(s_digit_roller, 10, LV_PART_MAIN);</w:t>
      </w:r>
    </w:p>
    <w:p w14:paraId="3023334C" w14:textId="77777777" w:rsidR="008B177B" w:rsidRDefault="008B177B">
      <w:pPr>
        <w:spacing w:after="0"/>
      </w:pPr>
    </w:p>
    <w:p w14:paraId="5173AB7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lv_obj_set_style_text_font(s_digit_roller, &amp;lv_font_montserrat_32, LV_PART_MAIN);</w:t>
      </w:r>
    </w:p>
    <w:p w14:paraId="5D870C8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lv_obj_set_style_text_color(s_digit_roller,</w:t>
      </w:r>
    </w:p>
    <w:p w14:paraId="20F7F49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                    lv_palette_main(L</w:t>
      </w:r>
      <w:r>
        <w:rPr>
          <w:rFonts w:ascii="Consolas" w:eastAsia="Consolas" w:hAnsi="Consolas"/>
          <w:sz w:val="18"/>
        </w:rPr>
        <w:t>V_PALETTE_GREY),</w:t>
      </w:r>
    </w:p>
    <w:p w14:paraId="636E965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                    LV_PART_MAIN);</w:t>
      </w:r>
    </w:p>
    <w:p w14:paraId="2489CFB6" w14:textId="77777777" w:rsidR="008B177B" w:rsidRDefault="008B177B">
      <w:pPr>
        <w:spacing w:after="0"/>
      </w:pPr>
    </w:p>
    <w:p w14:paraId="55F23FA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lv_obj_set_style_text_font(s_digit_roller, &amp;lv_font_montserrat_48, LV_PART_SELECTED);</w:t>
      </w:r>
    </w:p>
    <w:p w14:paraId="497FB40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lv_obj_set_style_text_color(s_digit_roller,</w:t>
      </w:r>
    </w:p>
    <w:p w14:paraId="432AD87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                    lv_color_black(),</w:t>
      </w:r>
    </w:p>
    <w:p w14:paraId="5DBE6E1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</w:t>
      </w:r>
      <w:r>
        <w:rPr>
          <w:rFonts w:ascii="Consolas" w:eastAsia="Consolas" w:hAnsi="Consolas"/>
          <w:sz w:val="18"/>
        </w:rPr>
        <w:t xml:space="preserve">                             LV_PART_SELECTED);</w:t>
      </w:r>
    </w:p>
    <w:p w14:paraId="6D918E84" w14:textId="77777777" w:rsidR="008B177B" w:rsidRDefault="008B177B">
      <w:pPr>
        <w:spacing w:after="0"/>
      </w:pPr>
    </w:p>
    <w:p w14:paraId="04153FF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lv_obj_set_style_bg_color(s_digit_roller,</w:t>
      </w:r>
    </w:p>
    <w:p w14:paraId="3E438A5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                  lv_palette_lighten(LV_PALETTE_BLUE, 4),</w:t>
      </w:r>
    </w:p>
    <w:p w14:paraId="401E505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                  LV_PART_SELECTED);</w:t>
      </w:r>
    </w:p>
    <w:p w14:paraId="65FD10A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lv_obj_set_style_bg_opa(s_digit_roller</w:t>
      </w:r>
      <w:r>
        <w:rPr>
          <w:rFonts w:ascii="Consolas" w:eastAsia="Consolas" w:hAnsi="Consolas"/>
          <w:sz w:val="18"/>
        </w:rPr>
        <w:t>,</w:t>
      </w:r>
    </w:p>
    <w:p w14:paraId="38753BA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                LV_OPA_30,</w:t>
      </w:r>
    </w:p>
    <w:p w14:paraId="047E2CB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                LV_PART_SELECTED);</w:t>
      </w:r>
    </w:p>
    <w:p w14:paraId="77873BE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lv_obj_set_style_radius(s_digit_roller,</w:t>
      </w:r>
    </w:p>
    <w:p w14:paraId="1A1206A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                6,</w:t>
      </w:r>
    </w:p>
    <w:p w14:paraId="4096FB2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                LV_PART_SELECTED);</w:t>
      </w:r>
    </w:p>
    <w:p w14:paraId="7B2D0A7C" w14:textId="77777777" w:rsidR="008B177B" w:rsidRDefault="008B177B">
      <w:pPr>
        <w:spacing w:after="0"/>
      </w:pPr>
    </w:p>
    <w:p w14:paraId="09F82DA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lv_obj_set_style_pad_top(s_digit_roller, </w:t>
      </w:r>
      <w:r>
        <w:rPr>
          <w:rFonts w:ascii="Consolas" w:eastAsia="Consolas" w:hAnsi="Consolas"/>
          <w:sz w:val="18"/>
        </w:rPr>
        <w:t>0, LV_PART_MAIN);</w:t>
      </w:r>
    </w:p>
    <w:p w14:paraId="10FC748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lv_obj_set_style_pad_bottom(s_digit_roller, 0, LV_PART_MAIN);</w:t>
      </w:r>
    </w:p>
    <w:p w14:paraId="40101BFD" w14:textId="77777777" w:rsidR="008B177B" w:rsidRDefault="008B177B">
      <w:pPr>
        <w:spacing w:after="0"/>
      </w:pPr>
    </w:p>
    <w:p w14:paraId="450E9FC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lv_roller_set_options(s_digit_roller,</w:t>
      </w:r>
    </w:p>
    <w:p w14:paraId="5D14CAE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              "0\n1\n2\n3\n4\n5\n6\n7\n8\n9",</w:t>
      </w:r>
    </w:p>
    <w:p w14:paraId="01B97E9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              LV_ROLLER_MODE_INFINITE);</w:t>
      </w:r>
    </w:p>
    <w:p w14:paraId="443A9CA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lv_roller_set_visible_row_count(s_digit_roller, 3);</w:t>
      </w:r>
    </w:p>
    <w:p w14:paraId="1797BFA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lv_roller_set_selected(s_digit_roller, 0, LV_ANIM_OFF);</w:t>
      </w:r>
    </w:p>
    <w:p w14:paraId="33A0617B" w14:textId="77777777" w:rsidR="008B177B" w:rsidRDefault="008B177B">
      <w:pPr>
        <w:spacing w:after="0"/>
      </w:pPr>
    </w:p>
    <w:p w14:paraId="2AC8702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lv_obj_clear_flag(s_digit_roller, LV_OBJ_FLAG_SCROLL_ELASTIC);</w:t>
      </w:r>
    </w:p>
    <w:p w14:paraId="6683FC35" w14:textId="77777777" w:rsidR="008B177B" w:rsidRDefault="008B177B">
      <w:pPr>
        <w:spacing w:after="0"/>
      </w:pPr>
    </w:p>
    <w:p w14:paraId="706F6E3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lv_obj_add_even</w:t>
      </w:r>
      <w:r>
        <w:rPr>
          <w:rFonts w:ascii="Consolas" w:eastAsia="Consolas" w:hAnsi="Consolas"/>
          <w:sz w:val="18"/>
        </w:rPr>
        <w:t>t_cb(s_digit_roller,</w:t>
      </w:r>
    </w:p>
    <w:p w14:paraId="7DE53D6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            login_app_roller_event,</w:t>
      </w:r>
    </w:p>
    <w:p w14:paraId="5E72770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            LV_EVENT_VALUE_CHANGED,</w:t>
      </w:r>
    </w:p>
    <w:p w14:paraId="684C5DA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            NULL);</w:t>
      </w:r>
    </w:p>
    <w:p w14:paraId="54B2501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lv_obj_add_event_cb(s_digit_roller,</w:t>
      </w:r>
    </w:p>
    <w:p w14:paraId="57B6B26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            login_app_roller_snap_event,</w:t>
      </w:r>
    </w:p>
    <w:p w14:paraId="16E720E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            LV_EVENT_SCROLL_END,</w:t>
      </w:r>
    </w:p>
    <w:p w14:paraId="3BE58DE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            NULL);</w:t>
      </w:r>
    </w:p>
    <w:p w14:paraId="70812D1B" w14:textId="77777777" w:rsidR="008B177B" w:rsidRDefault="008B177B">
      <w:pPr>
        <w:spacing w:after="0"/>
      </w:pPr>
    </w:p>
    <w:p w14:paraId="26AC576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s_current_digit = 0;</w:t>
      </w:r>
    </w:p>
    <w:p w14:paraId="3CA0CD60" w14:textId="77777777" w:rsidR="008B177B" w:rsidRDefault="008B177B">
      <w:pPr>
        <w:spacing w:after="0"/>
      </w:pPr>
    </w:p>
    <w:p w14:paraId="7FF3AAF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lv_obj_t *right = lv_obj_create(row);</w:t>
      </w:r>
    </w:p>
    <w:p w14:paraId="41F3F1A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lv_obj_set_flex_grow(right, 2);</w:t>
      </w:r>
    </w:p>
    <w:p w14:paraId="468A2E4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lv_obj_set_height(</w:t>
      </w:r>
      <w:r>
        <w:rPr>
          <w:rFonts w:ascii="Consolas" w:eastAsia="Consolas" w:hAnsi="Consolas"/>
          <w:sz w:val="18"/>
        </w:rPr>
        <w:t>right, lv_pct(100));</w:t>
      </w:r>
    </w:p>
    <w:p w14:paraId="3E1DD30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lv_obj_set_flex_flow(right, LV_FLEX_FLOW_COLUMN);</w:t>
      </w:r>
    </w:p>
    <w:p w14:paraId="1936663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lv_obj_clear_flag(right, LV_OBJ_FLAG_SCROLLABLE);</w:t>
      </w:r>
    </w:p>
    <w:p w14:paraId="56FC840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lv_obj_set_style_bg_opa(right, LV_OPA_TRANSP, LV_PART_MAIN);</w:t>
      </w:r>
    </w:p>
    <w:p w14:paraId="3060F86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lv_obj_set_style_border_width(right, 0, LV_PART_MAIN);</w:t>
      </w:r>
    </w:p>
    <w:p w14:paraId="1326395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</w:t>
      </w:r>
      <w:r>
        <w:rPr>
          <w:rFonts w:ascii="Consolas" w:eastAsia="Consolas" w:hAnsi="Consolas"/>
          <w:sz w:val="18"/>
        </w:rPr>
        <w:t xml:space="preserve"> lv_obj_set_style_pad_all(right, 0, LV_PART_MAIN);</w:t>
      </w:r>
    </w:p>
    <w:p w14:paraId="3C71D79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lv_obj_set_flex_align(right,</w:t>
      </w:r>
    </w:p>
    <w:p w14:paraId="76682BF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              LV_FLEX_ALIGN_SPACE_EVENLY,</w:t>
      </w:r>
    </w:p>
    <w:p w14:paraId="156BB5D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              LV_FLEX_ALIGN_CENTER,</w:t>
      </w:r>
    </w:p>
    <w:p w14:paraId="602ADBF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              LV_FLEX_ALIGN_CENTER);</w:t>
      </w:r>
    </w:p>
    <w:p w14:paraId="674609D8" w14:textId="77777777" w:rsidR="008B177B" w:rsidRDefault="008B177B">
      <w:pPr>
        <w:spacing w:after="0"/>
      </w:pPr>
    </w:p>
    <w:p w14:paraId="04F47F4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s_ok_btn = lv_btn_create(right);</w:t>
      </w:r>
    </w:p>
    <w:p w14:paraId="32C2CE0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lv_obj_add_event_cb(s_ok_btn, login_app_ok_event, LV_EVENT_CLICKED, NULL);</w:t>
      </w:r>
    </w:p>
    <w:p w14:paraId="7666040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lv_label_create(s_ok_btn);</w:t>
      </w:r>
    </w:p>
    <w:p w14:paraId="42B68B6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lv_label_set_text(lv_obj_get_child(s_ok_btn, -1), "OK")</w:t>
      </w:r>
      <w:r>
        <w:rPr>
          <w:rFonts w:ascii="Consolas" w:eastAsia="Consolas" w:hAnsi="Consolas"/>
          <w:sz w:val="18"/>
        </w:rPr>
        <w:t>;</w:t>
      </w:r>
    </w:p>
    <w:p w14:paraId="700F44EF" w14:textId="77777777" w:rsidR="008B177B" w:rsidRDefault="008B177B">
      <w:pPr>
        <w:spacing w:after="0"/>
      </w:pPr>
    </w:p>
    <w:p w14:paraId="14D4867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s_del_btn = lv_btn_create(right);</w:t>
      </w:r>
    </w:p>
    <w:p w14:paraId="3836CCE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lv_obj_add_event_cb(s_del_btn, login_app_del_event, LV_EVENT_CLICKED, NULL);</w:t>
      </w:r>
    </w:p>
    <w:p w14:paraId="295FC60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lv_label_create(s_del_btn);</w:t>
      </w:r>
    </w:p>
    <w:p w14:paraId="5A3D145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lv_label_set_text(lv_obj_get_child(s_del_btn, -1), "DEL");</w:t>
      </w:r>
    </w:p>
    <w:p w14:paraId="744356D4" w14:textId="77777777" w:rsidR="008B177B" w:rsidRDefault="008B177B">
      <w:pPr>
        <w:spacing w:after="0"/>
      </w:pPr>
    </w:p>
    <w:p w14:paraId="5666E67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s_signin_btn = lv_btn_create(right</w:t>
      </w:r>
      <w:r>
        <w:rPr>
          <w:rFonts w:ascii="Consolas" w:eastAsia="Consolas" w:hAnsi="Consolas"/>
          <w:sz w:val="18"/>
        </w:rPr>
        <w:t>);</w:t>
      </w:r>
    </w:p>
    <w:p w14:paraId="44A37EC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lv_obj_add_event_cb(s_signin_btn, login_app_handle_submit, LV_EVENT_CLICKED, NULL);</w:t>
      </w:r>
    </w:p>
    <w:p w14:paraId="4F4275B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lv_label_create(s_signin_btn);</w:t>
      </w:r>
    </w:p>
    <w:p w14:paraId="43AA27B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lv_label_set_text(lv_obj_get_child(s_signin_btn, -1), "Sign In");</w:t>
      </w:r>
    </w:p>
    <w:p w14:paraId="71C2B9E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const int BTN_H = 44;</w:t>
      </w:r>
    </w:p>
    <w:p w14:paraId="56638B2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lv_obj_set_width(s_ok_btn, lv_</w:t>
      </w:r>
      <w:r>
        <w:rPr>
          <w:rFonts w:ascii="Consolas" w:eastAsia="Consolas" w:hAnsi="Consolas"/>
          <w:sz w:val="18"/>
        </w:rPr>
        <w:t>pct(90));</w:t>
      </w:r>
    </w:p>
    <w:p w14:paraId="43DDE06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lv_obj_set_width(s_del_btn, lv_pct(90));</w:t>
      </w:r>
    </w:p>
    <w:p w14:paraId="31F5F68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lv_obj_set_width(s_signin_btn, lv_pct(90));</w:t>
      </w:r>
    </w:p>
    <w:p w14:paraId="44006F1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lv_obj_set_height(s_ok_btn, BTN_H);</w:t>
      </w:r>
    </w:p>
    <w:p w14:paraId="5FB2A67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lv_obj_set_height(s_del_btn, BTN_H);</w:t>
      </w:r>
    </w:p>
    <w:p w14:paraId="63A8E64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lv_obj_set_height(s_signin_btn, 52);</w:t>
      </w:r>
    </w:p>
    <w:p w14:paraId="6197948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lv_obj_set_style_bg_color(s</w:t>
      </w:r>
      <w:r>
        <w:rPr>
          <w:rFonts w:ascii="Consolas" w:eastAsia="Consolas" w:hAnsi="Consolas"/>
          <w:sz w:val="18"/>
        </w:rPr>
        <w:t>_signin_btn, lv_palette_main(LV_PALETTE_BLUE), LV_PART_MAIN);</w:t>
      </w:r>
    </w:p>
    <w:p w14:paraId="0F29CB4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lv_obj_set_style_text_color(s_signin_btn, lv_color_white(), LV_PART_MAIN);</w:t>
      </w:r>
    </w:p>
    <w:p w14:paraId="5166FF4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lv_obj_set_style_radius(s_signin_btn, 10, LV_PART_MAIN);</w:t>
      </w:r>
    </w:p>
    <w:p w14:paraId="775D683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lv_obj_set_style_radius(s_ok_btn, 10, LV_PART_MAIN</w:t>
      </w:r>
      <w:r>
        <w:rPr>
          <w:rFonts w:ascii="Consolas" w:eastAsia="Consolas" w:hAnsi="Consolas"/>
          <w:sz w:val="18"/>
        </w:rPr>
        <w:t>);</w:t>
      </w:r>
    </w:p>
    <w:p w14:paraId="5574031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lv_obj_set_style_radius(s_del_btn, 10, LV_PART_MAIN);</w:t>
      </w:r>
    </w:p>
    <w:p w14:paraId="5EA83032" w14:textId="77777777" w:rsidR="008B177B" w:rsidRDefault="008B177B">
      <w:pPr>
        <w:spacing w:after="0"/>
      </w:pPr>
    </w:p>
    <w:p w14:paraId="754DE4F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s_account_buf[0] = '\0';</w:t>
      </w:r>
    </w:p>
    <w:p w14:paraId="48570DF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s_password_buf[0] = '\0';</w:t>
      </w:r>
    </w:p>
    <w:p w14:paraId="4EC0666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lv_textarea_set_text(s_account_ta, "");</w:t>
      </w:r>
    </w:p>
    <w:p w14:paraId="462609F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lv_textarea_set_text(s_password_ta, "");</w:t>
      </w:r>
    </w:p>
    <w:p w14:paraId="3C58FC35" w14:textId="77777777" w:rsidR="008B177B" w:rsidRDefault="008B177B">
      <w:pPr>
        <w:spacing w:after="0"/>
      </w:pPr>
    </w:p>
    <w:p w14:paraId="3CD04EE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s_status_label = lv_label_create(s_login_screen);</w:t>
      </w:r>
    </w:p>
    <w:p w14:paraId="1E70B37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lv_label_set_text(s_status_label, "Enter account and password");</w:t>
      </w:r>
    </w:p>
    <w:p w14:paraId="64A290A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lastRenderedPageBreak/>
        <w:t xml:space="preserve">    lv_obj_set_style_text_color(s_status_label, lv_palette_main(LV_PALETTE_GREY), LV_PART_MAIN);</w:t>
      </w:r>
    </w:p>
    <w:p w14:paraId="4B9388F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lv_obj_set_width(s_status_label, lv_pct(100));</w:t>
      </w:r>
    </w:p>
    <w:p w14:paraId="75FA5E1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lv_label_set_long_mode(s_status_label, LV_LABEL_LONG_WRAP);</w:t>
      </w:r>
    </w:p>
    <w:p w14:paraId="20F7B96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lv_obj_align(s_status_label, LV_ALIGN_BOTTOM_MID, 0, -4);</w:t>
      </w:r>
    </w:p>
    <w:p w14:paraId="5A9138D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}</w:t>
      </w:r>
    </w:p>
    <w:p w14:paraId="103DF9A1" w14:textId="77777777" w:rsidR="008B177B" w:rsidRDefault="008B177B">
      <w:pPr>
        <w:spacing w:after="0"/>
      </w:pPr>
    </w:p>
    <w:p w14:paraId="349E5C7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void login_app_show(void)</w:t>
      </w:r>
    </w:p>
    <w:p w14:paraId="3A4D5BC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{</w:t>
      </w:r>
    </w:p>
    <w:p w14:paraId="44C6BD6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if (!s_login_screen)</w:t>
      </w:r>
    </w:p>
    <w:p w14:paraId="175C152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{</w:t>
      </w:r>
    </w:p>
    <w:p w14:paraId="42A3FD4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login_app</w:t>
      </w:r>
      <w:r>
        <w:rPr>
          <w:rFonts w:ascii="Consolas" w:eastAsia="Consolas" w:hAnsi="Consolas"/>
          <w:sz w:val="18"/>
        </w:rPr>
        <w:t>_build_ui();</w:t>
      </w:r>
    </w:p>
    <w:p w14:paraId="2838D95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}</w:t>
      </w:r>
    </w:p>
    <w:p w14:paraId="27F7008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lv_scr_load(s_login_screen);</w:t>
      </w:r>
    </w:p>
    <w:p w14:paraId="49DC02A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login_app_update_status("Enter account and password");</w:t>
      </w:r>
    </w:p>
    <w:p w14:paraId="185F733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}</w:t>
      </w:r>
    </w:p>
    <w:p w14:paraId="20D348E4" w14:textId="77777777" w:rsidR="008B177B" w:rsidRDefault="008B177B">
      <w:pPr>
        <w:spacing w:after="0"/>
      </w:pPr>
    </w:p>
    <w:p w14:paraId="64A012B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void login_app_destroy(void)</w:t>
      </w:r>
    </w:p>
    <w:p w14:paraId="6BFBDA8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{</w:t>
      </w:r>
    </w:p>
    <w:p w14:paraId="37FBBFF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if (s_login_screen)</w:t>
      </w:r>
    </w:p>
    <w:p w14:paraId="50004CD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{</w:t>
      </w:r>
    </w:p>
    <w:p w14:paraId="36915D8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lv_obj_del_async(s_login_screen);</w:t>
      </w:r>
    </w:p>
    <w:p w14:paraId="01BCDF9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s_login_screen = NULL;</w:t>
      </w:r>
    </w:p>
    <w:p w14:paraId="45D9EFB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s_account_ta = NULL;</w:t>
      </w:r>
    </w:p>
    <w:p w14:paraId="54CDBC6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s_password_ta = NULL;</w:t>
      </w:r>
    </w:p>
    <w:p w14:paraId="73C1E7D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s_digit_roller = NULL;</w:t>
      </w:r>
    </w:p>
    <w:p w14:paraId="70E7882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s_ok_btn = NULL;</w:t>
      </w:r>
    </w:p>
    <w:p w14:paraId="7D5E4B3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s_del_btn = NULL;</w:t>
      </w:r>
    </w:p>
    <w:p w14:paraId="2577F56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s_signin_btn = NULL;</w:t>
      </w:r>
    </w:p>
    <w:p w14:paraId="060EB02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s_sta</w:t>
      </w:r>
      <w:r>
        <w:rPr>
          <w:rFonts w:ascii="Consolas" w:eastAsia="Consolas" w:hAnsi="Consolas"/>
          <w:sz w:val="18"/>
        </w:rPr>
        <w:t>tus_label = NULL;</w:t>
      </w:r>
    </w:p>
    <w:p w14:paraId="7C88E7C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}</w:t>
      </w:r>
    </w:p>
    <w:p w14:paraId="2B301FF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s_request_inflight = false;</w:t>
      </w:r>
    </w:p>
    <w:p w14:paraId="704852B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s_account_buf[0] = '\0';</w:t>
      </w:r>
    </w:p>
    <w:p w14:paraId="219A824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s_password_buf[0] = '\0';</w:t>
      </w:r>
    </w:p>
    <w:p w14:paraId="3F8506C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}</w:t>
      </w:r>
    </w:p>
    <w:p w14:paraId="6D610AF4" w14:textId="77777777" w:rsidR="008B177B" w:rsidRDefault="008B177B">
      <w:pPr>
        <w:spacing w:after="0"/>
      </w:pPr>
    </w:p>
    <w:p w14:paraId="3EEE219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void login_app_set_result_cb(login_app_result_cb cb)</w:t>
      </w:r>
    </w:p>
    <w:p w14:paraId="508C37F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{</w:t>
      </w:r>
    </w:p>
    <w:p w14:paraId="2E4BAD7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s_result_cb = cb;</w:t>
      </w:r>
    </w:p>
    <w:p w14:paraId="284B551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}</w:t>
      </w:r>
    </w:p>
    <w:p w14:paraId="6D0B8A5F" w14:textId="77777777" w:rsidR="008B177B" w:rsidRDefault="008B177B"/>
    <w:p w14:paraId="6EC861DC" w14:textId="77777777" w:rsidR="008B177B" w:rsidRDefault="001F249A">
      <w:pPr>
        <w:pStyle w:val="21"/>
      </w:pPr>
      <w:r>
        <w:t>main/login_app.h</w:t>
      </w:r>
    </w:p>
    <w:p w14:paraId="185F1ECC" w14:textId="77777777" w:rsidR="008B177B" w:rsidRDefault="008B177B"/>
    <w:p w14:paraId="142D44E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#ifndef LOGIN_APP_H</w:t>
      </w:r>
    </w:p>
    <w:p w14:paraId="27B97F7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#define LOGIN_APP_H</w:t>
      </w:r>
    </w:p>
    <w:p w14:paraId="125B52B2" w14:textId="77777777" w:rsidR="008B177B" w:rsidRDefault="008B177B">
      <w:pPr>
        <w:spacing w:after="0"/>
      </w:pPr>
    </w:p>
    <w:p w14:paraId="54802A1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#include &lt;stdbool.h&gt;</w:t>
      </w:r>
    </w:p>
    <w:p w14:paraId="53DA98E1" w14:textId="77777777" w:rsidR="008B177B" w:rsidRDefault="008B177B">
      <w:pPr>
        <w:spacing w:after="0"/>
      </w:pPr>
    </w:p>
    <w:p w14:paraId="0427CD4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#ifdef __cplusplus</w:t>
      </w:r>
    </w:p>
    <w:p w14:paraId="05F9DE1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lastRenderedPageBreak/>
        <w:t>extern "C" {</w:t>
      </w:r>
    </w:p>
    <w:p w14:paraId="5DCA5AB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#endif</w:t>
      </w:r>
    </w:p>
    <w:p w14:paraId="3707256D" w14:textId="77777777" w:rsidR="008B177B" w:rsidRDefault="008B177B">
      <w:pPr>
        <w:spacing w:after="0"/>
      </w:pPr>
    </w:p>
    <w:p w14:paraId="2833A59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typedef void (*login_app_result_cb)(bool success, const char *token, const char *user);</w:t>
      </w:r>
    </w:p>
    <w:p w14:paraId="6065116F" w14:textId="77777777" w:rsidR="008B177B" w:rsidRDefault="008B177B">
      <w:pPr>
        <w:spacing w:after="0"/>
      </w:pPr>
    </w:p>
    <w:p w14:paraId="205ABF4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void login_app_show(void);</w:t>
      </w:r>
    </w:p>
    <w:p w14:paraId="54687BC7" w14:textId="77777777" w:rsidR="008B177B" w:rsidRDefault="008B177B">
      <w:pPr>
        <w:spacing w:after="0"/>
      </w:pPr>
    </w:p>
    <w:p w14:paraId="4761669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void login_app_destroy(void);</w:t>
      </w:r>
    </w:p>
    <w:p w14:paraId="7EA9C53C" w14:textId="77777777" w:rsidR="008B177B" w:rsidRDefault="008B177B">
      <w:pPr>
        <w:spacing w:after="0"/>
      </w:pPr>
    </w:p>
    <w:p w14:paraId="52007DD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void </w:t>
      </w:r>
      <w:r>
        <w:rPr>
          <w:rFonts w:ascii="Consolas" w:eastAsia="Consolas" w:hAnsi="Consolas"/>
          <w:sz w:val="18"/>
        </w:rPr>
        <w:t>login_app_set_result_cb(login_app_result_cb cb);</w:t>
      </w:r>
    </w:p>
    <w:p w14:paraId="77E8826F" w14:textId="77777777" w:rsidR="008B177B" w:rsidRDefault="008B177B">
      <w:pPr>
        <w:spacing w:after="0"/>
      </w:pPr>
    </w:p>
    <w:p w14:paraId="2DE0DAA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#ifdef __cplusplus</w:t>
      </w:r>
    </w:p>
    <w:p w14:paraId="26311C1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}</w:t>
      </w:r>
    </w:p>
    <w:p w14:paraId="450FC65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#endif</w:t>
      </w:r>
    </w:p>
    <w:p w14:paraId="093900F4" w14:textId="77777777" w:rsidR="008B177B" w:rsidRDefault="008B177B">
      <w:pPr>
        <w:spacing w:after="0"/>
      </w:pPr>
    </w:p>
    <w:p w14:paraId="6AE6421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#endif</w:t>
      </w:r>
    </w:p>
    <w:p w14:paraId="1E826810" w14:textId="77777777" w:rsidR="008B177B" w:rsidRDefault="008B177B"/>
    <w:p w14:paraId="0BDF0376" w14:textId="77777777" w:rsidR="008B177B" w:rsidRDefault="001F249A">
      <w:pPr>
        <w:pStyle w:val="21"/>
      </w:pPr>
      <w:r>
        <w:t>main/main.cpp</w:t>
      </w:r>
    </w:p>
    <w:p w14:paraId="05946A96" w14:textId="77777777" w:rsidR="008B177B" w:rsidRDefault="008B177B"/>
    <w:p w14:paraId="29C9B01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#include &lt;stdio.h&gt;</w:t>
      </w:r>
    </w:p>
    <w:p w14:paraId="39764E82" w14:textId="77777777" w:rsidR="008B177B" w:rsidRDefault="008B177B">
      <w:pPr>
        <w:spacing w:after="0"/>
      </w:pPr>
    </w:p>
    <w:p w14:paraId="0AAEA26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extern "C" {</w:t>
      </w:r>
    </w:p>
    <w:p w14:paraId="68980BD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#include "app_flow.h"</w:t>
      </w:r>
    </w:p>
    <w:p w14:paraId="2C0B6EE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}</w:t>
      </w:r>
    </w:p>
    <w:p w14:paraId="4DAA8369" w14:textId="77777777" w:rsidR="008B177B" w:rsidRDefault="008B177B">
      <w:pPr>
        <w:spacing w:after="0"/>
      </w:pPr>
    </w:p>
    <w:p w14:paraId="218037C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#include "freertos/FreeRTOS.h"</w:t>
      </w:r>
    </w:p>
    <w:p w14:paraId="4EE87E9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#include "freertos/task.h"</w:t>
      </w:r>
    </w:p>
    <w:p w14:paraId="484D7AF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#include </w:t>
      </w:r>
      <w:r>
        <w:rPr>
          <w:rFonts w:ascii="Consolas" w:eastAsia="Consolas" w:hAnsi="Consolas"/>
          <w:sz w:val="18"/>
        </w:rPr>
        <w:t>"freertos/event_groups.h"</w:t>
      </w:r>
    </w:p>
    <w:p w14:paraId="5F7419B8" w14:textId="77777777" w:rsidR="008B177B" w:rsidRDefault="008B177B">
      <w:pPr>
        <w:spacing w:after="0"/>
      </w:pPr>
    </w:p>
    <w:p w14:paraId="040B919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#include "driver/spi_master.h"</w:t>
      </w:r>
    </w:p>
    <w:p w14:paraId="4ADC4CD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#include "esp_timer.h"</w:t>
      </w:r>
    </w:p>
    <w:p w14:paraId="007C431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#include "esp_lcd_panel_io.h"</w:t>
      </w:r>
    </w:p>
    <w:p w14:paraId="3A26E70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#include "esp_lcd_panel_vendor.h"</w:t>
      </w:r>
    </w:p>
    <w:p w14:paraId="0178F1C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#include "esp_lcd_panel_ops.h"</w:t>
      </w:r>
    </w:p>
    <w:p w14:paraId="17E0FBA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#include "esp_err.h"</w:t>
      </w:r>
    </w:p>
    <w:p w14:paraId="2D22CF4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#include "esp_log.h"</w:t>
      </w:r>
    </w:p>
    <w:p w14:paraId="2B775A3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#include </w:t>
      </w:r>
      <w:r>
        <w:rPr>
          <w:rFonts w:ascii="Consolas" w:eastAsia="Consolas" w:hAnsi="Consolas"/>
          <w:sz w:val="18"/>
        </w:rPr>
        <w:t>"esp_heap_caps.h"</w:t>
      </w:r>
    </w:p>
    <w:p w14:paraId="1CCD73C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#include "driver/gpio.h"</w:t>
      </w:r>
    </w:p>
    <w:p w14:paraId="10E01997" w14:textId="77777777" w:rsidR="008B177B" w:rsidRDefault="008B177B">
      <w:pPr>
        <w:spacing w:after="0"/>
      </w:pPr>
    </w:p>
    <w:p w14:paraId="004261B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#include "lvgl.h"</w:t>
      </w:r>
    </w:p>
    <w:p w14:paraId="0DABF0A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#include "lv_demos.h"</w:t>
      </w:r>
    </w:p>
    <w:p w14:paraId="183D05B7" w14:textId="77777777" w:rsidR="008B177B" w:rsidRDefault="008B177B">
      <w:pPr>
        <w:spacing w:after="0"/>
      </w:pPr>
    </w:p>
    <w:p w14:paraId="7810F40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#include "user_config.h"</w:t>
      </w:r>
    </w:p>
    <w:p w14:paraId="3D6F4B5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#include "esp_lcd_axs15231b.h"</w:t>
      </w:r>
    </w:p>
    <w:p w14:paraId="71AA2E4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#include "i2c_bsp.h"</w:t>
      </w:r>
    </w:p>
    <w:p w14:paraId="28BE6CA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#include "button_bsp.h"</w:t>
      </w:r>
    </w:p>
    <w:p w14:paraId="2C5B1D1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#include "esp_io_expander_tca9554.h"</w:t>
      </w:r>
    </w:p>
    <w:p w14:paraId="3E7877D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#include "lcd_bl_pwm_bsp.h"</w:t>
      </w:r>
    </w:p>
    <w:p w14:paraId="2E9B3812" w14:textId="77777777" w:rsidR="008B177B" w:rsidRDefault="008B177B">
      <w:pPr>
        <w:spacing w:after="0"/>
      </w:pPr>
    </w:p>
    <w:p w14:paraId="13C2DBC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</w:t>
      </w:r>
      <w:r>
        <w:rPr>
          <w:rFonts w:ascii="Consolas" w:eastAsia="Consolas" w:hAnsi="Consolas"/>
          <w:sz w:val="18"/>
        </w:rPr>
        <w:t>ic const char *TAG = "example";</w:t>
      </w:r>
    </w:p>
    <w:p w14:paraId="35759DC9" w14:textId="77777777" w:rsidR="008B177B" w:rsidRDefault="008B177B">
      <w:pPr>
        <w:spacing w:after="0"/>
      </w:pPr>
    </w:p>
    <w:p w14:paraId="7C32E89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SemaphoreHandle_t lvgl_mux = NULL;</w:t>
      </w:r>
    </w:p>
    <w:p w14:paraId="4812722D" w14:textId="77777777" w:rsidR="008B177B" w:rsidRDefault="008B177B">
      <w:pPr>
        <w:spacing w:after="0"/>
      </w:pPr>
    </w:p>
    <w:p w14:paraId="06B3098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uint16_t *lvgl_dma_buf = NULL;</w:t>
      </w:r>
    </w:p>
    <w:p w14:paraId="1D817070" w14:textId="77777777" w:rsidR="008B177B" w:rsidRDefault="008B177B">
      <w:pPr>
        <w:spacing w:after="0"/>
      </w:pPr>
    </w:p>
    <w:p w14:paraId="09C33DD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SemaphoreHandle_t lvgl_flush_semap;</w:t>
      </w:r>
    </w:p>
    <w:p w14:paraId="22287A69" w14:textId="77777777" w:rsidR="008B177B" w:rsidRDefault="008B177B">
      <w:pPr>
        <w:spacing w:after="0"/>
      </w:pPr>
    </w:p>
    <w:p w14:paraId="05ECDA0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#if (Rotated == USER_DISP_ROT_90)</w:t>
      </w:r>
    </w:p>
    <w:p w14:paraId="6A75D84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uint16_t* rotat_ptr = NULL;</w:t>
      </w:r>
    </w:p>
    <w:p w14:paraId="45F6CE1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#endif</w:t>
      </w:r>
    </w:p>
    <w:p w14:paraId="284C5DC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static </w:t>
      </w:r>
      <w:r>
        <w:rPr>
          <w:rFonts w:ascii="Consolas" w:eastAsia="Consolas" w:hAnsi="Consolas"/>
          <w:sz w:val="18"/>
        </w:rPr>
        <w:t>esp_io_expander_handle_t io_expander = NULL;</w:t>
      </w:r>
    </w:p>
    <w:p w14:paraId="14B79CC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bool is_vbatpowerflag = false;</w:t>
      </w:r>
    </w:p>
    <w:p w14:paraId="63072CB4" w14:textId="77777777" w:rsidR="008B177B" w:rsidRDefault="008B177B">
      <w:pPr>
        <w:spacing w:after="0"/>
      </w:pPr>
    </w:p>
    <w:p w14:paraId="254AD32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#define LCD_BIT_PER_PIXEL (16)</w:t>
      </w:r>
    </w:p>
    <w:p w14:paraId="42925561" w14:textId="77777777" w:rsidR="008B177B" w:rsidRDefault="008B177B">
      <w:pPr>
        <w:spacing w:after="0"/>
      </w:pPr>
    </w:p>
    <w:p w14:paraId="02E2538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void example_lvgl_touch_cb(lv_indev_drv_t *drv, lv_indev_data_t *data);</w:t>
      </w:r>
    </w:p>
    <w:p w14:paraId="3FAAAA4C" w14:textId="77777777" w:rsidR="008B177B" w:rsidRDefault="008B177B">
      <w:pPr>
        <w:spacing w:after="0"/>
      </w:pPr>
    </w:p>
    <w:p w14:paraId="1153FA0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bool example_lvgl_lock(int timeout_ms);</w:t>
      </w:r>
    </w:p>
    <w:p w14:paraId="5DACD0C3" w14:textId="77777777" w:rsidR="008B177B" w:rsidRDefault="008B177B">
      <w:pPr>
        <w:spacing w:after="0"/>
      </w:pPr>
    </w:p>
    <w:p w14:paraId="49D1B55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static void </w:t>
      </w:r>
      <w:r>
        <w:rPr>
          <w:rFonts w:ascii="Consolas" w:eastAsia="Consolas" w:hAnsi="Consolas"/>
          <w:sz w:val="18"/>
        </w:rPr>
        <w:t>example_lvgl_unlock(void);</w:t>
      </w:r>
    </w:p>
    <w:p w14:paraId="0D267EAF" w14:textId="77777777" w:rsidR="008B177B" w:rsidRDefault="008B177B">
      <w:pPr>
        <w:spacing w:after="0"/>
      </w:pPr>
    </w:p>
    <w:p w14:paraId="18D6BC4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void example_lvgl_flush_cb(lv_disp_drv_t *drv, const lv_area_t *area, lv_color_t *color_map);</w:t>
      </w:r>
    </w:p>
    <w:p w14:paraId="01015B7E" w14:textId="77777777" w:rsidR="008B177B" w:rsidRDefault="008B177B">
      <w:pPr>
        <w:spacing w:after="0"/>
      </w:pPr>
    </w:p>
    <w:p w14:paraId="2C1F9BA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void example_lvgl_port_task(void *arg);</w:t>
      </w:r>
    </w:p>
    <w:p w14:paraId="53A26BCB" w14:textId="77777777" w:rsidR="008B177B" w:rsidRDefault="008B177B">
      <w:pPr>
        <w:spacing w:after="0"/>
      </w:pPr>
    </w:p>
    <w:p w14:paraId="190E3D3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void example_backlight_loop_task(void *arg);</w:t>
      </w:r>
    </w:p>
    <w:p w14:paraId="524EA5A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void power_Test(void *arg)</w:t>
      </w:r>
      <w:r>
        <w:rPr>
          <w:rFonts w:ascii="Consolas" w:eastAsia="Consolas" w:hAnsi="Consolas"/>
          <w:sz w:val="18"/>
        </w:rPr>
        <w:t>;</w:t>
      </w:r>
    </w:p>
    <w:p w14:paraId="2E3575C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void tca9554_init(void);</w:t>
      </w:r>
    </w:p>
    <w:p w14:paraId="53F4D83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void example_button_pwr_task(void *arg);</w:t>
      </w:r>
    </w:p>
    <w:p w14:paraId="7316BBC5" w14:textId="77777777" w:rsidR="008B177B" w:rsidRDefault="008B177B">
      <w:pPr>
        <w:spacing w:after="0"/>
      </w:pPr>
    </w:p>
    <w:p w14:paraId="4A2E6AF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const axs15231b_lcd_init_cmd_t lcd_init_cmds[] =</w:t>
      </w:r>
    </w:p>
    <w:p w14:paraId="71C9EC2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{</w:t>
      </w:r>
    </w:p>
    <w:p w14:paraId="6A767CD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{0x11, (uint8_t []){0x00}, 0, 100},</w:t>
      </w:r>
    </w:p>
    <w:p w14:paraId="5EA1610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{0x29, (uint8_t []){0x00}, 0, 100},</w:t>
      </w:r>
    </w:p>
    <w:p w14:paraId="701470E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};</w:t>
      </w:r>
    </w:p>
    <w:p w14:paraId="5B3D526B" w14:textId="77777777" w:rsidR="008B177B" w:rsidRDefault="008B177B">
      <w:pPr>
        <w:spacing w:after="0"/>
      </w:pPr>
    </w:p>
    <w:p w14:paraId="5A8FCBB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bool example_notify_lvgl_flush_ready(esp_lcd_panel_io_handle_t panel_io, esp_lcd_panel_io_event_data_t *edata, void *user_ctx)</w:t>
      </w:r>
    </w:p>
    <w:p w14:paraId="59879E3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{</w:t>
      </w:r>
    </w:p>
    <w:p w14:paraId="42CEC48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BaseType_t TaskWoken;</w:t>
      </w:r>
    </w:p>
    <w:p w14:paraId="11557F1A" w14:textId="77777777" w:rsidR="008B177B" w:rsidRDefault="008B177B">
      <w:pPr>
        <w:spacing w:after="0"/>
      </w:pPr>
    </w:p>
    <w:p w14:paraId="17F9D40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xSemaphoreGiveFromISR(lvgl_flush_semap, &amp;TaskWoken);</w:t>
      </w:r>
    </w:p>
    <w:p w14:paraId="6648B4C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return false;</w:t>
      </w:r>
    </w:p>
    <w:p w14:paraId="0E4B85F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}</w:t>
      </w:r>
    </w:p>
    <w:p w14:paraId="025F2881" w14:textId="77777777" w:rsidR="008B177B" w:rsidRDefault="008B177B">
      <w:pPr>
        <w:spacing w:after="0"/>
      </w:pPr>
    </w:p>
    <w:p w14:paraId="17A1933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void example_increase_lvgl_tick(void *arg)</w:t>
      </w:r>
    </w:p>
    <w:p w14:paraId="2C98665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{</w:t>
      </w:r>
    </w:p>
    <w:p w14:paraId="6D9BEB07" w14:textId="77777777" w:rsidR="008B177B" w:rsidRDefault="008B177B">
      <w:pPr>
        <w:spacing w:after="0"/>
      </w:pPr>
    </w:p>
    <w:p w14:paraId="1194654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lv_tick_inc(EXAMPLE_LVGL_TICK_PERIOD_MS);</w:t>
      </w:r>
    </w:p>
    <w:p w14:paraId="04FF1B4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}</w:t>
      </w:r>
    </w:p>
    <w:p w14:paraId="49C5761D" w14:textId="77777777" w:rsidR="008B177B" w:rsidRDefault="008B177B">
      <w:pPr>
        <w:spacing w:after="0"/>
      </w:pPr>
    </w:p>
    <w:p w14:paraId="375106C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void power_Test(void *arg)</w:t>
      </w:r>
    </w:p>
    <w:p w14:paraId="3A7E151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{</w:t>
      </w:r>
    </w:p>
    <w:p w14:paraId="11FC563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if (gpio_get_level(GPIO_NUM_16))</w:t>
      </w:r>
    </w:p>
    <w:p w14:paraId="1885738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</w:t>
      </w:r>
      <w:r>
        <w:rPr>
          <w:rFonts w:ascii="Consolas" w:eastAsia="Consolas" w:hAnsi="Consolas"/>
          <w:sz w:val="18"/>
        </w:rPr>
        <w:t xml:space="preserve"> {</w:t>
      </w:r>
    </w:p>
    <w:p w14:paraId="52AD9DD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is_vbatpowerflag = true;</w:t>
      </w:r>
    </w:p>
    <w:p w14:paraId="698D29D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}</w:t>
      </w:r>
    </w:p>
    <w:p w14:paraId="678B8DD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vTaskDelete(NULL);</w:t>
      </w:r>
    </w:p>
    <w:p w14:paraId="6FCDAF1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}</w:t>
      </w:r>
    </w:p>
    <w:p w14:paraId="40C42AAD" w14:textId="77777777" w:rsidR="008B177B" w:rsidRDefault="008B177B">
      <w:pPr>
        <w:spacing w:after="0"/>
      </w:pPr>
    </w:p>
    <w:p w14:paraId="40A616C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void tca9554_init(void)</w:t>
      </w:r>
    </w:p>
    <w:p w14:paraId="3EC4814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{</w:t>
      </w:r>
    </w:p>
    <w:p w14:paraId="13A1128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i2c_master_bus_handle_t tca9554_i2c_bus_ = NULL;</w:t>
      </w:r>
    </w:p>
    <w:p w14:paraId="254FCD2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ESP_ERROR_CHECK(i2c_master_get_bus_handle(0, &amp;tca9554_i2c_bus_));</w:t>
      </w:r>
    </w:p>
    <w:p w14:paraId="017E5FC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esp_io_expander_new_i2c_tca9</w:t>
      </w:r>
      <w:r>
        <w:rPr>
          <w:rFonts w:ascii="Consolas" w:eastAsia="Consolas" w:hAnsi="Consolas"/>
          <w:sz w:val="18"/>
        </w:rPr>
        <w:t>554(tca9554_i2c_bus_, ESP_IO_EXPANDER_I2C_TCA9554_ADDRESS_000, &amp;io_expander);</w:t>
      </w:r>
    </w:p>
    <w:p w14:paraId="682C625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esp_io_expander_set_dir(io_expander, IO_EXPANDER_PIN_NUM_6, IO_EXPANDER_OUTPUT);</w:t>
      </w:r>
    </w:p>
    <w:p w14:paraId="09C5FE7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esp_io_expander_set_level(io_expander, IO_EXPANDER_PIN_NUM_6, 1);</w:t>
      </w:r>
    </w:p>
    <w:p w14:paraId="0BC03CD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}</w:t>
      </w:r>
    </w:p>
    <w:p w14:paraId="68EB4951" w14:textId="77777777" w:rsidR="008B177B" w:rsidRDefault="008B177B">
      <w:pPr>
        <w:spacing w:after="0"/>
      </w:pPr>
    </w:p>
    <w:p w14:paraId="2568854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void example_button_pwr_task(void* arg)</w:t>
      </w:r>
    </w:p>
    <w:p w14:paraId="35CD373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{</w:t>
      </w:r>
    </w:p>
    <w:p w14:paraId="1CCB93E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for (;;)</w:t>
      </w:r>
    </w:p>
    <w:p w14:paraId="48F56F0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{</w:t>
      </w:r>
    </w:p>
    <w:p w14:paraId="0AB1AAF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EventBits_t even = xEventGroupWaitBits(pwr_groups, set_bit_all, pdTRUE, pdFALSE, pdMS_TO_TICKS(2 * 1000));</w:t>
      </w:r>
    </w:p>
    <w:p w14:paraId="5CF8F23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if (get_bit_button(even, 0))</w:t>
      </w:r>
    </w:p>
    <w:p w14:paraId="5571071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{</w:t>
      </w:r>
    </w:p>
    <w:p w14:paraId="6C28DDE8" w14:textId="77777777" w:rsidR="008B177B" w:rsidRDefault="008B177B">
      <w:pPr>
        <w:spacing w:after="0"/>
      </w:pPr>
    </w:p>
    <w:p w14:paraId="76D5F91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}</w:t>
      </w:r>
    </w:p>
    <w:p w14:paraId="09C242F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else if (get_bit_button(even, 1))</w:t>
      </w:r>
    </w:p>
    <w:p w14:paraId="7C900CE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{</w:t>
      </w:r>
    </w:p>
    <w:p w14:paraId="3D4C71A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if (is_vbatpowerflag)</w:t>
      </w:r>
    </w:p>
    <w:p w14:paraId="38B01AC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{</w:t>
      </w:r>
    </w:p>
    <w:p w14:paraId="5701519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    is_vbatpowerflag = false;</w:t>
      </w:r>
    </w:p>
    <w:p w14:paraId="68A2DD6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    esp_io_expander_set_level(io_expander, I</w:t>
      </w:r>
      <w:r>
        <w:rPr>
          <w:rFonts w:ascii="Consolas" w:eastAsia="Consolas" w:hAnsi="Consolas"/>
          <w:sz w:val="18"/>
        </w:rPr>
        <w:t>O_EXPANDER_PIN_NUM_6, 0);</w:t>
      </w:r>
    </w:p>
    <w:p w14:paraId="4B1474F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}</w:t>
      </w:r>
    </w:p>
    <w:p w14:paraId="6AD7D23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}</w:t>
      </w:r>
    </w:p>
    <w:p w14:paraId="74A8617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else if (get_bit_button(even, 2))</w:t>
      </w:r>
    </w:p>
    <w:p w14:paraId="7AAF27C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{</w:t>
      </w:r>
    </w:p>
    <w:p w14:paraId="2C95131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if (!is_vbatpowerflag)</w:t>
      </w:r>
    </w:p>
    <w:p w14:paraId="6E0B576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{</w:t>
      </w:r>
    </w:p>
    <w:p w14:paraId="44255E7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    is_vbatpowerflag = true;</w:t>
      </w:r>
    </w:p>
    <w:p w14:paraId="68A5D6D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}</w:t>
      </w:r>
    </w:p>
    <w:p w14:paraId="3D30E21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}</w:t>
      </w:r>
    </w:p>
    <w:p w14:paraId="175F0F6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}</w:t>
      </w:r>
    </w:p>
    <w:p w14:paraId="34DDF9D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}</w:t>
      </w:r>
    </w:p>
    <w:p w14:paraId="42C5B140" w14:textId="77777777" w:rsidR="008B177B" w:rsidRDefault="008B177B">
      <w:pPr>
        <w:spacing w:after="0"/>
      </w:pPr>
    </w:p>
    <w:p w14:paraId="352DB46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extern "C" void </w:t>
      </w:r>
      <w:r>
        <w:rPr>
          <w:rFonts w:ascii="Consolas" w:eastAsia="Consolas" w:hAnsi="Consolas"/>
          <w:sz w:val="18"/>
        </w:rPr>
        <w:t>app_main(void)</w:t>
      </w:r>
    </w:p>
    <w:p w14:paraId="356F7AB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lastRenderedPageBreak/>
        <w:t>{</w:t>
      </w:r>
    </w:p>
    <w:p w14:paraId="10C36C0A" w14:textId="77777777" w:rsidR="008B177B" w:rsidRDefault="008B177B">
      <w:pPr>
        <w:spacing w:after="0"/>
      </w:pPr>
    </w:p>
    <w:p w14:paraId="34147FE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lcd_bl_pwm_bsp_init(LCD_PWM_MODE_255);</w:t>
      </w:r>
    </w:p>
    <w:p w14:paraId="117B39E1" w14:textId="77777777" w:rsidR="008B177B" w:rsidRDefault="008B177B">
      <w:pPr>
        <w:spacing w:after="0"/>
      </w:pPr>
    </w:p>
    <w:p w14:paraId="3F681D5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#if (Rotated == USER_DISP_ROT_90)</w:t>
      </w:r>
    </w:p>
    <w:p w14:paraId="183B749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rotat_ptr = (uint16_t*)heap_caps_malloc(EXAMPLE_LCD_H_RES * EXAMPLE_LCD_V_RES * sizeof(uint16_t), MALLOC_CAP_SPIRAM);</w:t>
      </w:r>
    </w:p>
    <w:p w14:paraId="3BF3BB3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assert(rotat_ptr);</w:t>
      </w:r>
    </w:p>
    <w:p w14:paraId="1061ECF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#endif</w:t>
      </w:r>
    </w:p>
    <w:p w14:paraId="17CCC495" w14:textId="77777777" w:rsidR="008B177B" w:rsidRDefault="008B177B">
      <w:pPr>
        <w:spacing w:after="0"/>
      </w:pPr>
    </w:p>
    <w:p w14:paraId="259E3D7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lvgl_flush_semap = xSemaphoreCreateBinary();</w:t>
      </w:r>
    </w:p>
    <w:p w14:paraId="42A957BF" w14:textId="77777777" w:rsidR="008B177B" w:rsidRDefault="008B177B">
      <w:pPr>
        <w:spacing w:after="0"/>
      </w:pPr>
    </w:p>
    <w:p w14:paraId="75981FD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i2c_master_Init();</w:t>
      </w:r>
    </w:p>
    <w:p w14:paraId="680A52B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tca9554_init();</w:t>
      </w:r>
    </w:p>
    <w:p w14:paraId="6F135D8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button_Init();</w:t>
      </w:r>
    </w:p>
    <w:p w14:paraId="54F8600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xTaskCreatePinnedToCore(example_button_pwr_task, "example_button_pwr_task", 4 * 1024, NULL, 2, NULL, 1);</w:t>
      </w:r>
    </w:p>
    <w:p w14:paraId="5788F82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xTaskCreatePinnedToCore(power_</w:t>
      </w:r>
      <w:r>
        <w:rPr>
          <w:rFonts w:ascii="Consolas" w:eastAsia="Consolas" w:hAnsi="Consolas"/>
          <w:sz w:val="18"/>
        </w:rPr>
        <w:t>Test, "power_Test", 4 * 1024, NULL, 3, NULL, 1);</w:t>
      </w:r>
    </w:p>
    <w:p w14:paraId="3CA41967" w14:textId="77777777" w:rsidR="008B177B" w:rsidRDefault="008B177B">
      <w:pPr>
        <w:spacing w:after="0"/>
      </w:pPr>
    </w:p>
    <w:p w14:paraId="7E6F513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static lv_disp_draw_buf_t disp_buf;</w:t>
      </w:r>
    </w:p>
    <w:p w14:paraId="0F8BB22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static lv_disp_drv_t disp_drv;</w:t>
      </w:r>
    </w:p>
    <w:p w14:paraId="7D3E4FB7" w14:textId="77777777" w:rsidR="008B177B" w:rsidRDefault="008B177B">
      <w:pPr>
        <w:spacing w:after="0"/>
      </w:pPr>
    </w:p>
    <w:p w14:paraId="5A851F9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ESP_LOGI(TAG, "Initialize LCD RESET GPIO");</w:t>
      </w:r>
    </w:p>
    <w:p w14:paraId="401A6E87" w14:textId="77777777" w:rsidR="008B177B" w:rsidRDefault="008B177B">
      <w:pPr>
        <w:spacing w:after="0"/>
      </w:pPr>
    </w:p>
    <w:p w14:paraId="510EF62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gpio_config_t gpio_conf = {};</w:t>
      </w:r>
    </w:p>
    <w:p w14:paraId="4605159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gpio_conf.intr_type = GPIO_INTR_DISABLE</w:t>
      </w:r>
      <w:r>
        <w:rPr>
          <w:rFonts w:ascii="Consolas" w:eastAsia="Consolas" w:hAnsi="Consolas"/>
          <w:sz w:val="18"/>
        </w:rPr>
        <w:t>;</w:t>
      </w:r>
    </w:p>
    <w:p w14:paraId="4C1A5E9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gpio_conf.mode = GPIO_MODE_OUTPUT;</w:t>
      </w:r>
    </w:p>
    <w:p w14:paraId="2AAC39D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gpio_conf.pin_bit_mask = ((uint64_t)0X01&lt;&lt;EXAMPLE_PIN_NUM_LCD_RST);</w:t>
      </w:r>
    </w:p>
    <w:p w14:paraId="2C3415F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gpio_conf.pull_down_en = GPIO_PULLDOWN_DISABLE;</w:t>
      </w:r>
    </w:p>
    <w:p w14:paraId="653C9B2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gpio_conf.pull_up_en = GPIO_PULLUP_ENABLE;</w:t>
      </w:r>
    </w:p>
    <w:p w14:paraId="6118CD8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ESP_ERROR_CHECK_WITHOUT_ABORT(gpio_config(&amp;gpio_conf));</w:t>
      </w:r>
    </w:p>
    <w:p w14:paraId="0F91B440" w14:textId="77777777" w:rsidR="008B177B" w:rsidRDefault="008B177B">
      <w:pPr>
        <w:spacing w:after="0"/>
      </w:pPr>
    </w:p>
    <w:p w14:paraId="63BCA68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ESP_LOGI(TAG, "Initialize QSPI bus");</w:t>
      </w:r>
    </w:p>
    <w:p w14:paraId="574E9556" w14:textId="77777777" w:rsidR="008B177B" w:rsidRDefault="008B177B">
      <w:pPr>
        <w:spacing w:after="0"/>
      </w:pPr>
    </w:p>
    <w:p w14:paraId="7CC3F8D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spi_bus_config_t buscfg = {};</w:t>
      </w:r>
    </w:p>
    <w:p w14:paraId="052DCF2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buscfg.data0_io_num = EXAMPLE_PIN_NUM_LCD_DATA0;</w:t>
      </w:r>
    </w:p>
    <w:p w14:paraId="4970176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bu</w:t>
      </w:r>
      <w:r>
        <w:rPr>
          <w:rFonts w:ascii="Consolas" w:eastAsia="Consolas" w:hAnsi="Consolas"/>
          <w:sz w:val="18"/>
        </w:rPr>
        <w:t>scfg.data1_io_num = EXAMPLE_PIN_NUM_LCD_DATA1;</w:t>
      </w:r>
    </w:p>
    <w:p w14:paraId="6C3EB24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buscfg.sclk_io_num = EXAMPLE_PIN_NUM_LCD_PCLK;</w:t>
      </w:r>
    </w:p>
    <w:p w14:paraId="3C49D17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buscfg.data2_io_num = EXAMPLE_PIN_NUM_LCD_DATA2;</w:t>
      </w:r>
    </w:p>
    <w:p w14:paraId="76F5985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buscfg.data3_io_num = EXAMPLE_PIN_NUM_LCD_DATA3;</w:t>
      </w:r>
    </w:p>
    <w:p w14:paraId="46E176A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buscfg.max_transfer_sz = LVGL_DM</w:t>
      </w:r>
      <w:r>
        <w:rPr>
          <w:rFonts w:ascii="Consolas" w:eastAsia="Consolas" w:hAnsi="Consolas"/>
          <w:sz w:val="18"/>
        </w:rPr>
        <w:t>A_BUFF_LEN;</w:t>
      </w:r>
    </w:p>
    <w:p w14:paraId="5292B27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ESP_ERROR_CHECK(spi_bus_initialize(LCD_HOST, &amp;buscfg, SPI_DMA_CH_AUTO));</w:t>
      </w:r>
    </w:p>
    <w:p w14:paraId="60D5ADD0" w14:textId="77777777" w:rsidR="008B177B" w:rsidRDefault="008B177B">
      <w:pPr>
        <w:spacing w:after="0"/>
      </w:pPr>
    </w:p>
    <w:p w14:paraId="0079E6F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ESP_LOGI(TAG, "Install panel IO");</w:t>
      </w:r>
    </w:p>
    <w:p w14:paraId="5F9D9858" w14:textId="77777777" w:rsidR="008B177B" w:rsidRDefault="008B177B">
      <w:pPr>
        <w:spacing w:after="0"/>
      </w:pPr>
    </w:p>
    <w:p w14:paraId="3BEA5E4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esp_lcd_panel_io_handle_t panel_io = NULL;</w:t>
      </w:r>
    </w:p>
    <w:p w14:paraId="292FCE3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esp_lcd_panel_handle_t panel = NULL;</w:t>
      </w:r>
    </w:p>
    <w:p w14:paraId="2A060611" w14:textId="77777777" w:rsidR="008B177B" w:rsidRDefault="008B177B">
      <w:pPr>
        <w:spacing w:after="0"/>
      </w:pPr>
    </w:p>
    <w:p w14:paraId="442392F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esp_lcd_panel_io_spi_config_t io_</w:t>
      </w:r>
      <w:r>
        <w:rPr>
          <w:rFonts w:ascii="Consolas" w:eastAsia="Consolas" w:hAnsi="Consolas"/>
          <w:sz w:val="18"/>
        </w:rPr>
        <w:t>config = {};</w:t>
      </w:r>
    </w:p>
    <w:p w14:paraId="23C9F0F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io_config.cs_gpio_num = EXAMPLE_PIN_NUM_LCD_CS;</w:t>
      </w:r>
    </w:p>
    <w:p w14:paraId="152CED8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lastRenderedPageBreak/>
        <w:t xml:space="preserve">        io_config.dc_gpio_num = -1;</w:t>
      </w:r>
    </w:p>
    <w:p w14:paraId="77A1DCD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io_config.spi_mode = 3;</w:t>
      </w:r>
    </w:p>
    <w:p w14:paraId="17A1FAC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io_config.pclk_hz = 40 * 1000 * 1000;</w:t>
      </w:r>
    </w:p>
    <w:p w14:paraId="3C1F441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io_config.trans_queue_depth = 10;</w:t>
      </w:r>
    </w:p>
    <w:p w14:paraId="16841A5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io_config.on_color_trans_done = example_notify_lvgl_flush_ready;</w:t>
      </w:r>
    </w:p>
    <w:p w14:paraId="64F382B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io_config.lcd_cmd_bits = 32;</w:t>
      </w:r>
    </w:p>
    <w:p w14:paraId="6CE9F9F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io_config.lcd_param_bits = 8;</w:t>
      </w:r>
    </w:p>
    <w:p w14:paraId="6727A35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io_config.flags.quad_mode = true;</w:t>
      </w:r>
    </w:p>
    <w:p w14:paraId="76B2315F" w14:textId="77777777" w:rsidR="008B177B" w:rsidRDefault="008B177B">
      <w:pPr>
        <w:spacing w:after="0"/>
      </w:pPr>
    </w:p>
    <w:p w14:paraId="2D1CF18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ESP_ERROR_CHECK(esp_lcd_new_panel_io_spi(LCD_HOST, &amp;io_config, &amp;panel_io));</w:t>
      </w:r>
    </w:p>
    <w:p w14:paraId="4A6A0CED" w14:textId="77777777" w:rsidR="008B177B" w:rsidRDefault="008B177B">
      <w:pPr>
        <w:spacing w:after="0"/>
      </w:pPr>
    </w:p>
    <w:p w14:paraId="617EADD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axs15231b_vendor_config_t vendor_config = {};</w:t>
      </w:r>
    </w:p>
    <w:p w14:paraId="53E132A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vendor_config.flags.use_qspi_interface = 1;</w:t>
      </w:r>
    </w:p>
    <w:p w14:paraId="016221E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vendor_config.init_cmds = lcd_init_cmds;</w:t>
      </w:r>
    </w:p>
    <w:p w14:paraId="2CBBECA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vendor_config.in</w:t>
      </w:r>
      <w:r>
        <w:rPr>
          <w:rFonts w:ascii="Consolas" w:eastAsia="Consolas" w:hAnsi="Consolas"/>
          <w:sz w:val="18"/>
        </w:rPr>
        <w:t>it_cmds_size = sizeof(lcd_init_cmds) / sizeof(lcd_init_cmds[0]);</w:t>
      </w:r>
    </w:p>
    <w:p w14:paraId="4072393A" w14:textId="77777777" w:rsidR="008B177B" w:rsidRDefault="008B177B">
      <w:pPr>
        <w:spacing w:after="0"/>
      </w:pPr>
    </w:p>
    <w:p w14:paraId="790A4FC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esp_lcd_panel_dev_config_t panel_config = {};</w:t>
      </w:r>
    </w:p>
    <w:p w14:paraId="1BA2940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panel_config.reset_gpio_num = -1;</w:t>
      </w:r>
    </w:p>
    <w:p w14:paraId="4714ABA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panel_config.rgb_ele_order = LCD_RGB_ELEMENT_ORDER_RGB;</w:t>
      </w:r>
    </w:p>
    <w:p w14:paraId="7F08FAF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panel_config.bits_per_pixe</w:t>
      </w:r>
      <w:r>
        <w:rPr>
          <w:rFonts w:ascii="Consolas" w:eastAsia="Consolas" w:hAnsi="Consolas"/>
          <w:sz w:val="18"/>
        </w:rPr>
        <w:t>l = LCD_BIT_PER_PIXEL;</w:t>
      </w:r>
    </w:p>
    <w:p w14:paraId="1691519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panel_config.vendor_config = &amp;vendor_config;</w:t>
      </w:r>
    </w:p>
    <w:p w14:paraId="5FF2EE2F" w14:textId="77777777" w:rsidR="008B177B" w:rsidRDefault="008B177B">
      <w:pPr>
        <w:spacing w:after="0"/>
      </w:pPr>
    </w:p>
    <w:p w14:paraId="05A857F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ESP_LOGI(TAG, "Install panel driver");</w:t>
      </w:r>
    </w:p>
    <w:p w14:paraId="264479BA" w14:textId="77777777" w:rsidR="008B177B" w:rsidRDefault="008B177B">
      <w:pPr>
        <w:spacing w:after="0"/>
      </w:pPr>
    </w:p>
    <w:p w14:paraId="2BFE8ED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ESP_ERROR_CHECK(esp_lcd_new_panel_axs15231b(panel_io, &amp;panel_config, &amp;panel));</w:t>
      </w:r>
    </w:p>
    <w:p w14:paraId="5FBB9A43" w14:textId="77777777" w:rsidR="008B177B" w:rsidRDefault="008B177B">
      <w:pPr>
        <w:spacing w:after="0"/>
      </w:pPr>
    </w:p>
    <w:p w14:paraId="3B19DE5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ESP_ERROR_CHECK(gpio_set_level(EXAMPLE_PIN_NUM_</w:t>
      </w:r>
      <w:r>
        <w:rPr>
          <w:rFonts w:ascii="Consolas" w:eastAsia="Consolas" w:hAnsi="Consolas"/>
          <w:sz w:val="18"/>
        </w:rPr>
        <w:t>LCD_RST, 1));</w:t>
      </w:r>
    </w:p>
    <w:p w14:paraId="6A73C64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vTaskDelay(pdMS_TO_TICKS(30));</w:t>
      </w:r>
    </w:p>
    <w:p w14:paraId="768AC31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ESP_ERROR_CHECK(gpio_set_level(EXAMPLE_PIN_NUM_LCD_RST, 0));</w:t>
      </w:r>
    </w:p>
    <w:p w14:paraId="446A809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vTaskDelay(pdMS_TO_TICKS(250));</w:t>
      </w:r>
    </w:p>
    <w:p w14:paraId="44D45F8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ESP_ERROR_CHECK(gpio_set_level(EXAMPLE_PIN_NUM_LCD_RST, 1));</w:t>
      </w:r>
    </w:p>
    <w:p w14:paraId="2262624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vTaskDelay(pdMS_TO_TICKS(30));</w:t>
      </w:r>
    </w:p>
    <w:p w14:paraId="33608D77" w14:textId="77777777" w:rsidR="008B177B" w:rsidRDefault="008B177B">
      <w:pPr>
        <w:spacing w:after="0"/>
      </w:pPr>
    </w:p>
    <w:p w14:paraId="1A1FE20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E</w:t>
      </w:r>
      <w:r>
        <w:rPr>
          <w:rFonts w:ascii="Consolas" w:eastAsia="Consolas" w:hAnsi="Consolas"/>
          <w:sz w:val="18"/>
        </w:rPr>
        <w:t>SP_ERROR_CHECK(esp_lcd_panel_init(panel));</w:t>
      </w:r>
    </w:p>
    <w:p w14:paraId="542DF6AF" w14:textId="77777777" w:rsidR="008B177B" w:rsidRDefault="008B177B">
      <w:pPr>
        <w:spacing w:after="0"/>
      </w:pPr>
    </w:p>
    <w:p w14:paraId="025D8BD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lv_init();</w:t>
      </w:r>
    </w:p>
    <w:p w14:paraId="59CB7387" w14:textId="77777777" w:rsidR="008B177B" w:rsidRDefault="008B177B">
      <w:pPr>
        <w:spacing w:after="0"/>
      </w:pPr>
    </w:p>
    <w:p w14:paraId="6D1BDE8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lvgl_dma_buf = (uint16_t *)heap_caps_malloc(LVGL_DMA_BUFF_LEN, MALLOC_CAP_DMA);</w:t>
      </w:r>
    </w:p>
    <w:p w14:paraId="6133F14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assert(lvgl_dma_buf);</w:t>
      </w:r>
    </w:p>
    <w:p w14:paraId="20BAFDCB" w14:textId="77777777" w:rsidR="008B177B" w:rsidRDefault="008B177B">
      <w:pPr>
        <w:spacing w:after="0"/>
      </w:pPr>
    </w:p>
    <w:p w14:paraId="40A70A8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lv_color_t *buffer_1 = (lv_color_t *)heap_caps_malloc(LVGL_SPIRAM_BUFF_LEN, MALLOC_CAP_SPIRAM);</w:t>
      </w:r>
    </w:p>
    <w:p w14:paraId="634C605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lv_color_t *buffer_2 = (lv_color_t *)heap_caps_malloc(LVGL_SPIRAM_BUFF_LEN, MALLOC_CAP_SPIRAM);</w:t>
      </w:r>
    </w:p>
    <w:p w14:paraId="0419E93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assert(buffer_1);</w:t>
      </w:r>
    </w:p>
    <w:p w14:paraId="7115A2F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assert(buffer_2);</w:t>
      </w:r>
    </w:p>
    <w:p w14:paraId="661B08AB" w14:textId="77777777" w:rsidR="008B177B" w:rsidRDefault="008B177B">
      <w:pPr>
        <w:spacing w:after="0"/>
      </w:pPr>
    </w:p>
    <w:p w14:paraId="3628880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lv_disp</w:t>
      </w:r>
      <w:r>
        <w:rPr>
          <w:rFonts w:ascii="Consolas" w:eastAsia="Consolas" w:hAnsi="Consolas"/>
          <w:sz w:val="18"/>
        </w:rPr>
        <w:t>_draw_buf_init(&amp;disp_buf, buffer_1, buffer_2, EXAMPLE_LCD_H_RES * EXAMPLE_LCD_V_RES);</w:t>
      </w:r>
    </w:p>
    <w:p w14:paraId="4BF72A57" w14:textId="77777777" w:rsidR="008B177B" w:rsidRDefault="008B177B">
      <w:pPr>
        <w:spacing w:after="0"/>
      </w:pPr>
    </w:p>
    <w:p w14:paraId="6420357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lastRenderedPageBreak/>
        <w:t xml:space="preserve">    ESP_LOGI(TAG, "Register display driver to LVGL");</w:t>
      </w:r>
    </w:p>
    <w:p w14:paraId="42B07C69" w14:textId="77777777" w:rsidR="008B177B" w:rsidRDefault="008B177B">
      <w:pPr>
        <w:spacing w:after="0"/>
      </w:pPr>
    </w:p>
    <w:p w14:paraId="07A1A1F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lv_disp_drv_init(&amp;disp_drv);</w:t>
      </w:r>
    </w:p>
    <w:p w14:paraId="5ED0123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disp_drv.hor_res = EXAMPLE_LCD_H_RES;</w:t>
      </w:r>
    </w:p>
    <w:p w14:paraId="6F57C7B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disp_drv.ver_res = EXAMPLE_LCD_V_RE</w:t>
      </w:r>
      <w:r>
        <w:rPr>
          <w:rFonts w:ascii="Consolas" w:eastAsia="Consolas" w:hAnsi="Consolas"/>
          <w:sz w:val="18"/>
        </w:rPr>
        <w:t>S;</w:t>
      </w:r>
    </w:p>
    <w:p w14:paraId="1596458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disp_drv.flush_cb = example_lvgl_flush_cb;</w:t>
      </w:r>
    </w:p>
    <w:p w14:paraId="40F5F16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disp_drv.draw_buf = &amp;disp_buf;</w:t>
      </w:r>
    </w:p>
    <w:p w14:paraId="363BFB4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disp_drv.full_refresh = 1;</w:t>
      </w:r>
    </w:p>
    <w:p w14:paraId="362499D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disp_drv.user_data = panel;</w:t>
      </w:r>
    </w:p>
    <w:p w14:paraId="352F3B14" w14:textId="77777777" w:rsidR="008B177B" w:rsidRDefault="008B177B">
      <w:pPr>
        <w:spacing w:after="0"/>
      </w:pPr>
    </w:p>
    <w:p w14:paraId="6FFA43E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lv_disp_drv_register(&amp;disp_drv);</w:t>
      </w:r>
    </w:p>
    <w:p w14:paraId="6F0C0CB8" w14:textId="77777777" w:rsidR="008B177B" w:rsidRDefault="008B177B">
      <w:pPr>
        <w:spacing w:after="0"/>
      </w:pPr>
    </w:p>
    <w:p w14:paraId="3C50EF5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ESP_LOGI(TAG, "Install LVGL tick timer");</w:t>
      </w:r>
    </w:p>
    <w:p w14:paraId="07FAF098" w14:textId="77777777" w:rsidR="008B177B" w:rsidRDefault="008B177B">
      <w:pPr>
        <w:spacing w:after="0"/>
      </w:pPr>
    </w:p>
    <w:p w14:paraId="40ECA0B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esp_timer_create_a</w:t>
      </w:r>
      <w:r>
        <w:rPr>
          <w:rFonts w:ascii="Consolas" w:eastAsia="Consolas" w:hAnsi="Consolas"/>
          <w:sz w:val="18"/>
        </w:rPr>
        <w:t>rgs_t lvgl_tick_timer_args = {};</w:t>
      </w:r>
    </w:p>
    <w:p w14:paraId="50DEF18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lvgl_tick_timer_args.callback = &amp;example_increase_lvgl_tick;</w:t>
      </w:r>
    </w:p>
    <w:p w14:paraId="13E4F92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lvgl_tick_timer_args.name = "lvgl_tick";</w:t>
      </w:r>
    </w:p>
    <w:p w14:paraId="5237F61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esp_timer_handle_t lvgl_tick_timer = NULL;</w:t>
      </w:r>
    </w:p>
    <w:p w14:paraId="47E963F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ESP_ERROR_CHECK(esp_timer_create(&amp;lvgl_tick_timer_args</w:t>
      </w:r>
      <w:r>
        <w:rPr>
          <w:rFonts w:ascii="Consolas" w:eastAsia="Consolas" w:hAnsi="Consolas"/>
          <w:sz w:val="18"/>
        </w:rPr>
        <w:t>, &amp;lvgl_tick_timer));</w:t>
      </w:r>
    </w:p>
    <w:p w14:paraId="5FABF13C" w14:textId="77777777" w:rsidR="008B177B" w:rsidRDefault="008B177B">
      <w:pPr>
        <w:spacing w:after="0"/>
      </w:pPr>
    </w:p>
    <w:p w14:paraId="62527F1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ESP_ERROR_CHECK(esp_timer_start_periodic(lvgl_tick_timer, EXAMPLE_LVGL_TICK_PERIOD_MS * 1000));</w:t>
      </w:r>
    </w:p>
    <w:p w14:paraId="11E2453D" w14:textId="77777777" w:rsidR="008B177B" w:rsidRDefault="008B177B">
      <w:pPr>
        <w:spacing w:after="0"/>
      </w:pPr>
    </w:p>
    <w:p w14:paraId="3086EB4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static lv_indev_drv_t indev_drv;</w:t>
      </w:r>
    </w:p>
    <w:p w14:paraId="42FC225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lv_indev_drv_init(&amp;indev_drv);</w:t>
      </w:r>
    </w:p>
    <w:p w14:paraId="5DBF060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indev_drv.type = LV_INDEV_TYPE_POINTER;</w:t>
      </w:r>
    </w:p>
    <w:p w14:paraId="045715E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indev_drv.read_cb = example_lvgl_touch_cb;</w:t>
      </w:r>
    </w:p>
    <w:p w14:paraId="1BEF42B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lv_indev_drv_register(&amp;indev_drv);</w:t>
      </w:r>
    </w:p>
    <w:p w14:paraId="44DE2DA2" w14:textId="77777777" w:rsidR="008B177B" w:rsidRDefault="008B177B">
      <w:pPr>
        <w:spacing w:after="0"/>
      </w:pPr>
    </w:p>
    <w:p w14:paraId="1A89759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lvgl_mux = xSemaphoreCreateMutex();</w:t>
      </w:r>
    </w:p>
    <w:p w14:paraId="2670341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assert(lvgl_mux);</w:t>
      </w:r>
    </w:p>
    <w:p w14:paraId="398B05DC" w14:textId="77777777" w:rsidR="008B177B" w:rsidRDefault="008B177B">
      <w:pPr>
        <w:spacing w:after="0"/>
      </w:pPr>
    </w:p>
    <w:p w14:paraId="256CA8E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xTaskCreatePinnedToCore(example_lvgl_port_task, "LVGL", 40</w:t>
      </w:r>
      <w:r>
        <w:rPr>
          <w:rFonts w:ascii="Consolas" w:eastAsia="Consolas" w:hAnsi="Consolas"/>
          <w:sz w:val="18"/>
        </w:rPr>
        <w:t>00, NULL, 4, NULL, 0);</w:t>
      </w:r>
    </w:p>
    <w:p w14:paraId="549899E8" w14:textId="77777777" w:rsidR="008B177B" w:rsidRDefault="008B177B">
      <w:pPr>
        <w:spacing w:after="0"/>
      </w:pPr>
    </w:p>
    <w:p w14:paraId="7D553A0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xTaskCreatePinnedToCore(example_backlight_loop_task, "example_backlight_loop_task", 4 * 1024, NULL, 2, NULL, 0);</w:t>
      </w:r>
    </w:p>
    <w:p w14:paraId="499F7209" w14:textId="77777777" w:rsidR="008B177B" w:rsidRDefault="008B177B">
      <w:pPr>
        <w:spacing w:after="0"/>
      </w:pPr>
    </w:p>
    <w:p w14:paraId="04E6A14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if (example_lvgl_lock(-1))</w:t>
      </w:r>
    </w:p>
    <w:p w14:paraId="1EC7059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{</w:t>
      </w:r>
    </w:p>
    <w:p w14:paraId="542EBDB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app_flow_start();</w:t>
      </w:r>
    </w:p>
    <w:p w14:paraId="2031B88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example_lvgl_unlock();</w:t>
      </w:r>
    </w:p>
    <w:p w14:paraId="2E7FF33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}</w:t>
      </w:r>
    </w:p>
    <w:p w14:paraId="7DA29AAF" w14:textId="77777777" w:rsidR="008B177B" w:rsidRDefault="008B177B">
      <w:pPr>
        <w:spacing w:after="0"/>
      </w:pPr>
    </w:p>
    <w:p w14:paraId="621528A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}</w:t>
      </w:r>
    </w:p>
    <w:p w14:paraId="60C48878" w14:textId="77777777" w:rsidR="008B177B" w:rsidRDefault="008B177B">
      <w:pPr>
        <w:spacing w:after="0"/>
      </w:pPr>
    </w:p>
    <w:p w14:paraId="6EB4579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voi</w:t>
      </w:r>
      <w:r>
        <w:rPr>
          <w:rFonts w:ascii="Consolas" w:eastAsia="Consolas" w:hAnsi="Consolas"/>
          <w:sz w:val="18"/>
        </w:rPr>
        <w:t>d example_lvgl_flush_cb(lv_disp_drv_t *drv, const lv_area_t *area, lv_color_t *color_map)</w:t>
      </w:r>
    </w:p>
    <w:p w14:paraId="1790CFD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{</w:t>
      </w:r>
    </w:p>
    <w:p w14:paraId="298317F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#if (Rotated == USER_DISP_ROT_90)</w:t>
      </w:r>
    </w:p>
    <w:p w14:paraId="253A5D68" w14:textId="77777777" w:rsidR="008B177B" w:rsidRDefault="008B177B">
      <w:pPr>
        <w:spacing w:after="0"/>
      </w:pPr>
    </w:p>
    <w:p w14:paraId="4B1E24F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lastRenderedPageBreak/>
        <w:t xml:space="preserve">    uint32_t index = 0;</w:t>
      </w:r>
    </w:p>
    <w:p w14:paraId="5E7DDF5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uint16_t *data_ptr = (uint16_t *)color_map;</w:t>
      </w:r>
    </w:p>
    <w:p w14:paraId="1DED055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for (uint16_t j = 0; j &lt; EXAMPLE_LCD_H_RES; j++)</w:t>
      </w:r>
    </w:p>
    <w:p w14:paraId="28F3799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{</w:t>
      </w:r>
    </w:p>
    <w:p w14:paraId="1F8C16D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for (uint16_t i = 0; i &lt; EXAMPLE_LCD_V_RES; i++)</w:t>
      </w:r>
    </w:p>
    <w:p w14:paraId="5C54AAB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{</w:t>
      </w:r>
    </w:p>
    <w:p w14:paraId="3726174E" w14:textId="77777777" w:rsidR="008B177B" w:rsidRDefault="008B177B">
      <w:pPr>
        <w:spacing w:after="0"/>
      </w:pPr>
    </w:p>
    <w:p w14:paraId="4B58E99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rotat_ptr[index++] = data_ptr[EXAMPLE_LCD_H_RES * (EXAMPLE_LCD_V_RES - i - 1) + j];</w:t>
      </w:r>
    </w:p>
    <w:p w14:paraId="2D06596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}</w:t>
      </w:r>
    </w:p>
    <w:p w14:paraId="67A01DC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}</w:t>
      </w:r>
    </w:p>
    <w:p w14:paraId="04A2597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#endif</w:t>
      </w:r>
    </w:p>
    <w:p w14:paraId="634E2634" w14:textId="77777777" w:rsidR="008B177B" w:rsidRDefault="008B177B">
      <w:pPr>
        <w:spacing w:after="0"/>
      </w:pPr>
    </w:p>
    <w:p w14:paraId="481C972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e</w:t>
      </w:r>
      <w:r>
        <w:rPr>
          <w:rFonts w:ascii="Consolas" w:eastAsia="Consolas" w:hAnsi="Consolas"/>
          <w:sz w:val="18"/>
        </w:rPr>
        <w:t>sp_lcd_panel_handle_t panel_handle = (esp_lcd_panel_handle_t) drv-&gt;user_data;</w:t>
      </w:r>
    </w:p>
    <w:p w14:paraId="0BDF42C2" w14:textId="77777777" w:rsidR="008B177B" w:rsidRDefault="008B177B">
      <w:pPr>
        <w:spacing w:after="0"/>
      </w:pPr>
    </w:p>
    <w:p w14:paraId="0F10B79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const int flush_coun = (LVGL_SPIRAM_BUFF_LEN / LVGL_DMA_BUFF_LEN);</w:t>
      </w:r>
    </w:p>
    <w:p w14:paraId="0F5ED3C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const int offgap = (LCD_NOROT_VRES / flush_coun);</w:t>
      </w:r>
    </w:p>
    <w:p w14:paraId="43F013B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const int dmalen = (LVGL_DMA_BUFF_LEN / 2);</w:t>
      </w:r>
    </w:p>
    <w:p w14:paraId="6C3084A7" w14:textId="77777777" w:rsidR="008B177B" w:rsidRDefault="008B177B">
      <w:pPr>
        <w:spacing w:after="0"/>
      </w:pPr>
    </w:p>
    <w:p w14:paraId="1C5DF79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</w:t>
      </w:r>
      <w:r>
        <w:rPr>
          <w:rFonts w:ascii="Consolas" w:eastAsia="Consolas" w:hAnsi="Consolas"/>
          <w:sz w:val="18"/>
        </w:rPr>
        <w:t xml:space="preserve"> int offsetx1 = 0;</w:t>
      </w:r>
    </w:p>
    <w:p w14:paraId="5BEF947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int offsety1 = 0;</w:t>
      </w:r>
    </w:p>
    <w:p w14:paraId="111ED5A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int offsetx2 = LCD_NOROT_HRES;</w:t>
      </w:r>
    </w:p>
    <w:p w14:paraId="66F6FAE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int offsety2 = offgap;</w:t>
      </w:r>
    </w:p>
    <w:p w14:paraId="2C0523BA" w14:textId="77777777" w:rsidR="008B177B" w:rsidRDefault="008B177B">
      <w:pPr>
        <w:spacing w:after="0"/>
      </w:pPr>
    </w:p>
    <w:p w14:paraId="5C3850F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#if (Rotated == USER_DISP_ROT_90)</w:t>
      </w:r>
    </w:p>
    <w:p w14:paraId="7785F42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uint16_t *map = (uint16_t *)rotat_ptr;</w:t>
      </w:r>
    </w:p>
    <w:p w14:paraId="68F39A3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#else</w:t>
      </w:r>
    </w:p>
    <w:p w14:paraId="6470E09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uint16_t *map = (uint16_t *)color_map;</w:t>
      </w:r>
    </w:p>
    <w:p w14:paraId="5963DC5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#endif</w:t>
      </w:r>
    </w:p>
    <w:p w14:paraId="6707C765" w14:textId="77777777" w:rsidR="008B177B" w:rsidRDefault="008B177B">
      <w:pPr>
        <w:spacing w:after="0"/>
      </w:pPr>
    </w:p>
    <w:p w14:paraId="307961D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xS</w:t>
      </w:r>
      <w:r>
        <w:rPr>
          <w:rFonts w:ascii="Consolas" w:eastAsia="Consolas" w:hAnsi="Consolas"/>
          <w:sz w:val="18"/>
        </w:rPr>
        <w:t>emaphoreGive(lvgl_flush_semap);</w:t>
      </w:r>
    </w:p>
    <w:p w14:paraId="3BAAF0AF" w14:textId="77777777" w:rsidR="008B177B" w:rsidRDefault="008B177B">
      <w:pPr>
        <w:spacing w:after="0"/>
      </w:pPr>
    </w:p>
    <w:p w14:paraId="27E04E4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for(int i = 0; i &lt; flush_coun; i++)</w:t>
      </w:r>
    </w:p>
    <w:p w14:paraId="6327D86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{</w:t>
      </w:r>
    </w:p>
    <w:p w14:paraId="0AA6B740" w14:textId="77777777" w:rsidR="008B177B" w:rsidRDefault="008B177B">
      <w:pPr>
        <w:spacing w:after="0"/>
      </w:pPr>
    </w:p>
    <w:p w14:paraId="38D0CA1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xSemaphoreTake(lvgl_flush_semap, portMAX_DELAY);</w:t>
      </w:r>
    </w:p>
    <w:p w14:paraId="3CE4FABE" w14:textId="77777777" w:rsidR="008B177B" w:rsidRDefault="008B177B">
      <w:pPr>
        <w:spacing w:after="0"/>
      </w:pPr>
    </w:p>
    <w:p w14:paraId="37741B9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memcpy(lvgl_dma_buf, map, LVGL_DMA_BUFF_LEN);</w:t>
      </w:r>
    </w:p>
    <w:p w14:paraId="7C5293FD" w14:textId="77777777" w:rsidR="008B177B" w:rsidRDefault="008B177B">
      <w:pPr>
        <w:spacing w:after="0"/>
      </w:pPr>
    </w:p>
    <w:p w14:paraId="07045CF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esp_lcd_panel_draw_bitmap(panel_handle, offsetx1, offsety1, offsetx2, offsety2, lvgl_dma_buf);</w:t>
      </w:r>
    </w:p>
    <w:p w14:paraId="4D6EC2D9" w14:textId="77777777" w:rsidR="008B177B" w:rsidRDefault="008B177B">
      <w:pPr>
        <w:spacing w:after="0"/>
      </w:pPr>
    </w:p>
    <w:p w14:paraId="2D35E03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offsety1 += offgap;</w:t>
      </w:r>
    </w:p>
    <w:p w14:paraId="06E8631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offsety2 += offgap;</w:t>
      </w:r>
    </w:p>
    <w:p w14:paraId="1C2E6EE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map += dmalen;</w:t>
      </w:r>
    </w:p>
    <w:p w14:paraId="3C607B7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}</w:t>
      </w:r>
    </w:p>
    <w:p w14:paraId="5C6C5F63" w14:textId="77777777" w:rsidR="008B177B" w:rsidRDefault="008B177B">
      <w:pPr>
        <w:spacing w:after="0"/>
      </w:pPr>
    </w:p>
    <w:p w14:paraId="449441C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xSemaphoreTake(lvgl_flush_semap, portMAX_DELAY);</w:t>
      </w:r>
    </w:p>
    <w:p w14:paraId="06ACC0A5" w14:textId="77777777" w:rsidR="008B177B" w:rsidRDefault="008B177B">
      <w:pPr>
        <w:spacing w:after="0"/>
      </w:pPr>
    </w:p>
    <w:p w14:paraId="2C6740C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lv_disp_flush_ready(drv);</w:t>
      </w:r>
    </w:p>
    <w:p w14:paraId="102BD22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lastRenderedPageBreak/>
        <w:t>}</w:t>
      </w:r>
    </w:p>
    <w:p w14:paraId="7C2AECAC" w14:textId="77777777" w:rsidR="008B177B" w:rsidRDefault="008B177B">
      <w:pPr>
        <w:spacing w:after="0"/>
      </w:pPr>
    </w:p>
    <w:p w14:paraId="15C68B0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bool example_lvgl_lock(int timeout_ms)</w:t>
      </w:r>
    </w:p>
    <w:p w14:paraId="7CCF7D6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{</w:t>
      </w:r>
    </w:p>
    <w:p w14:paraId="3F0AC2AB" w14:textId="77777777" w:rsidR="008B177B" w:rsidRDefault="008B177B">
      <w:pPr>
        <w:spacing w:after="0"/>
      </w:pPr>
    </w:p>
    <w:p w14:paraId="1ADAE37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const TickType_t timeout_ticks = (timeout_ms == -1) ? portMAX_DELAY : pdMS_TO_TICKS(timeout_ms);</w:t>
      </w:r>
    </w:p>
    <w:p w14:paraId="5A55927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return xSemapho</w:t>
      </w:r>
      <w:r>
        <w:rPr>
          <w:rFonts w:ascii="Consolas" w:eastAsia="Consolas" w:hAnsi="Consolas"/>
          <w:sz w:val="18"/>
        </w:rPr>
        <w:t>reTake(lvgl_mux, timeout_ticks) == pdTRUE;</w:t>
      </w:r>
    </w:p>
    <w:p w14:paraId="1FE1B71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}</w:t>
      </w:r>
    </w:p>
    <w:p w14:paraId="313942CC" w14:textId="77777777" w:rsidR="008B177B" w:rsidRDefault="008B177B">
      <w:pPr>
        <w:spacing w:after="0"/>
      </w:pPr>
    </w:p>
    <w:p w14:paraId="7CC45F5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void example_lvgl_unlock(void)</w:t>
      </w:r>
    </w:p>
    <w:p w14:paraId="148AF85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{</w:t>
      </w:r>
    </w:p>
    <w:p w14:paraId="3265997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assert(lvgl_mux &amp;&amp; "bsp_display_start must be called first");</w:t>
      </w:r>
    </w:p>
    <w:p w14:paraId="7EBC3F3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xSemaphoreGive(lvgl_mux);</w:t>
      </w:r>
    </w:p>
    <w:p w14:paraId="16D31A6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}</w:t>
      </w:r>
    </w:p>
    <w:p w14:paraId="3BA86BAF" w14:textId="77777777" w:rsidR="008B177B" w:rsidRDefault="008B177B">
      <w:pPr>
        <w:spacing w:after="0"/>
      </w:pPr>
    </w:p>
    <w:p w14:paraId="4737EDF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void example_lvgl_port_task(void *arg)</w:t>
      </w:r>
    </w:p>
    <w:p w14:paraId="47B205C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{</w:t>
      </w:r>
    </w:p>
    <w:p w14:paraId="1395BC8E" w14:textId="77777777" w:rsidR="008B177B" w:rsidRDefault="008B177B">
      <w:pPr>
        <w:spacing w:after="0"/>
      </w:pPr>
    </w:p>
    <w:p w14:paraId="726F4BB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uint32_t task_delay_ms = EXAMPLE_LVGL_TASK_MAX_DELAY_MS;</w:t>
      </w:r>
    </w:p>
    <w:p w14:paraId="32B83A78" w14:textId="77777777" w:rsidR="008B177B" w:rsidRDefault="008B177B">
      <w:pPr>
        <w:spacing w:after="0"/>
      </w:pPr>
    </w:p>
    <w:p w14:paraId="60A7CDA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for(;;)</w:t>
      </w:r>
    </w:p>
    <w:p w14:paraId="20898B7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{</w:t>
      </w:r>
    </w:p>
    <w:p w14:paraId="57B8EBA3" w14:textId="77777777" w:rsidR="008B177B" w:rsidRDefault="008B177B">
      <w:pPr>
        <w:spacing w:after="0"/>
      </w:pPr>
    </w:p>
    <w:p w14:paraId="6C34B30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if (example_lvgl_lock(-1))</w:t>
      </w:r>
    </w:p>
    <w:p w14:paraId="3CC4826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{</w:t>
      </w:r>
    </w:p>
    <w:p w14:paraId="59CAD306" w14:textId="77777777" w:rsidR="008B177B" w:rsidRDefault="008B177B">
      <w:pPr>
        <w:spacing w:after="0"/>
      </w:pPr>
    </w:p>
    <w:p w14:paraId="550E7CD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task_delay_ms = lv_timer_handler();</w:t>
      </w:r>
    </w:p>
    <w:p w14:paraId="27D776DB" w14:textId="77777777" w:rsidR="008B177B" w:rsidRDefault="008B177B">
      <w:pPr>
        <w:spacing w:after="0"/>
      </w:pPr>
    </w:p>
    <w:p w14:paraId="0FF77EF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example_lvgl_unlock();</w:t>
      </w:r>
    </w:p>
    <w:p w14:paraId="24CF51B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}</w:t>
      </w:r>
    </w:p>
    <w:p w14:paraId="407E3D28" w14:textId="77777777" w:rsidR="008B177B" w:rsidRDefault="008B177B">
      <w:pPr>
        <w:spacing w:after="0"/>
      </w:pPr>
    </w:p>
    <w:p w14:paraId="45FD0E6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if (task_delay_ms &gt; EXAMPL</w:t>
      </w:r>
      <w:r>
        <w:rPr>
          <w:rFonts w:ascii="Consolas" w:eastAsia="Consolas" w:hAnsi="Consolas"/>
          <w:sz w:val="18"/>
        </w:rPr>
        <w:t>E_LVGL_TASK_MAX_DELAY_MS)</w:t>
      </w:r>
    </w:p>
    <w:p w14:paraId="181E94A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{</w:t>
      </w:r>
    </w:p>
    <w:p w14:paraId="683ABC7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task_delay_ms = EXAMPLE_LVGL_TASK_MAX_DELAY_MS;</w:t>
      </w:r>
    </w:p>
    <w:p w14:paraId="305BFDB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}</w:t>
      </w:r>
    </w:p>
    <w:p w14:paraId="5422087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else if (task_delay_ms &lt; EXAMPLE_LVGL_TASK_MIN_DELAY_MS)</w:t>
      </w:r>
    </w:p>
    <w:p w14:paraId="38AB77A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{</w:t>
      </w:r>
    </w:p>
    <w:p w14:paraId="251AF56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task_delay_ms = EXAMPLE_LVGL_TASK_MIN_DELAY_MS;</w:t>
      </w:r>
    </w:p>
    <w:p w14:paraId="164523D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}</w:t>
      </w:r>
    </w:p>
    <w:p w14:paraId="757BF9FD" w14:textId="77777777" w:rsidR="008B177B" w:rsidRDefault="008B177B">
      <w:pPr>
        <w:spacing w:after="0"/>
      </w:pPr>
    </w:p>
    <w:p w14:paraId="303262C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vTaskDelay(pdMS_TO_TICKS(task_delay_ms));</w:t>
      </w:r>
    </w:p>
    <w:p w14:paraId="180486D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}</w:t>
      </w:r>
    </w:p>
    <w:p w14:paraId="00B6E84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}</w:t>
      </w:r>
    </w:p>
    <w:p w14:paraId="03FA191B" w14:textId="77777777" w:rsidR="008B177B" w:rsidRDefault="008B177B">
      <w:pPr>
        <w:spacing w:after="0"/>
      </w:pPr>
    </w:p>
    <w:p w14:paraId="2CA1D97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void example_lvgl_touch_cb(lv_indev_drv_t *drv, lv_indev_data_t *data)</w:t>
      </w:r>
    </w:p>
    <w:p w14:paraId="582028C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{</w:t>
      </w:r>
    </w:p>
    <w:p w14:paraId="64C8B7C9" w14:textId="77777777" w:rsidR="008B177B" w:rsidRDefault="008B177B">
      <w:pPr>
        <w:spacing w:after="0"/>
      </w:pPr>
    </w:p>
    <w:p w14:paraId="033F949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uint8_t read_touchpad_cmd[11] = {0xb5, 0xab, 0xa5, 0x5a, 0x0, 0x0, 0x0, 0x0e, 0x0, 0x0, 0x0};</w:t>
      </w:r>
    </w:p>
    <w:p w14:paraId="3934B81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lastRenderedPageBreak/>
        <w:t xml:space="preserve">    uint8_t buff[3</w:t>
      </w:r>
      <w:r>
        <w:rPr>
          <w:rFonts w:ascii="Consolas" w:eastAsia="Consolas" w:hAnsi="Consolas"/>
          <w:sz w:val="18"/>
        </w:rPr>
        <w:t>2] = {0};</w:t>
      </w:r>
    </w:p>
    <w:p w14:paraId="3686B2D5" w14:textId="77777777" w:rsidR="008B177B" w:rsidRDefault="008B177B">
      <w:pPr>
        <w:spacing w:after="0"/>
      </w:pPr>
    </w:p>
    <w:p w14:paraId="68875E8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memset(buff, 0, 32);</w:t>
      </w:r>
    </w:p>
    <w:p w14:paraId="2C4185DB" w14:textId="77777777" w:rsidR="008B177B" w:rsidRDefault="008B177B">
      <w:pPr>
        <w:spacing w:after="0"/>
      </w:pPr>
    </w:p>
    <w:p w14:paraId="68B8FA3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esp_err_t touch_err = i2c_master_write_read_dev(disp_touch_dev_handle, read_touchpad_cmd, 11, buff, 32);</w:t>
      </w:r>
    </w:p>
    <w:p w14:paraId="1B644A7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if (touch_err != ESP_OK)</w:t>
      </w:r>
    </w:p>
    <w:p w14:paraId="718A082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{</w:t>
      </w:r>
    </w:p>
    <w:p w14:paraId="5766C3B6" w14:textId="77777777" w:rsidR="008B177B" w:rsidRDefault="008B177B">
      <w:pPr>
        <w:spacing w:after="0"/>
      </w:pPr>
    </w:p>
    <w:p w14:paraId="1C6F025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data-&gt;state = LV_INDEV_STATE_REL;</w:t>
      </w:r>
    </w:p>
    <w:p w14:paraId="69B9D30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return;</w:t>
      </w:r>
    </w:p>
    <w:p w14:paraId="18E1339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}</w:t>
      </w:r>
    </w:p>
    <w:p w14:paraId="12861535" w14:textId="77777777" w:rsidR="008B177B" w:rsidRDefault="008B177B">
      <w:pPr>
        <w:spacing w:after="0"/>
      </w:pPr>
    </w:p>
    <w:p w14:paraId="3CE85FC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uint1</w:t>
      </w:r>
      <w:r>
        <w:rPr>
          <w:rFonts w:ascii="Consolas" w:eastAsia="Consolas" w:hAnsi="Consolas"/>
          <w:sz w:val="18"/>
        </w:rPr>
        <w:t>6_t pointX;</w:t>
      </w:r>
    </w:p>
    <w:p w14:paraId="39B03B9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uint16_t pointY;</w:t>
      </w:r>
    </w:p>
    <w:p w14:paraId="38EB4DA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pointX = (((uint16_t)buff[2] &amp; 0x0f) &lt;&lt; 8) | (uint16_t)buff[3];</w:t>
      </w:r>
    </w:p>
    <w:p w14:paraId="360EB6D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pointY = (((uint16_t)buff[4] &amp; 0x0f) &lt;&lt; 8) | (uint16_t)buff[5];</w:t>
      </w:r>
    </w:p>
    <w:p w14:paraId="6D883DC6" w14:textId="77777777" w:rsidR="008B177B" w:rsidRDefault="008B177B">
      <w:pPr>
        <w:spacing w:after="0"/>
      </w:pPr>
    </w:p>
    <w:p w14:paraId="1EB6CA9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if (buff[1] &gt; 0 &amp;&amp; buff[1] &lt; 5)</w:t>
      </w:r>
    </w:p>
    <w:p w14:paraId="6585FD6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{</w:t>
      </w:r>
    </w:p>
    <w:p w14:paraId="60576BB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data-&gt;state = LV_INDEV_STATE_PR;</w:t>
      </w:r>
    </w:p>
    <w:p w14:paraId="14CC9C75" w14:textId="77777777" w:rsidR="008B177B" w:rsidRDefault="008B177B">
      <w:pPr>
        <w:spacing w:after="0"/>
      </w:pPr>
    </w:p>
    <w:p w14:paraId="089AFED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#if (Rotated == USER_DISP_ROT_NONO)</w:t>
      </w:r>
    </w:p>
    <w:p w14:paraId="3D2F1269" w14:textId="77777777" w:rsidR="008B177B" w:rsidRDefault="008B177B">
      <w:pPr>
        <w:spacing w:after="0"/>
      </w:pPr>
    </w:p>
    <w:p w14:paraId="51E2289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if (pointX &gt; EXAMPLE_LCD_V_RES) pointX = EXAMPLE_LCD_V_RES;</w:t>
      </w:r>
    </w:p>
    <w:p w14:paraId="6C3C695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if (pointY &gt; EXAMPLE_LCD_H_RES) pointY = EXAMPLE_LCD_H_RES;</w:t>
      </w:r>
    </w:p>
    <w:p w14:paraId="64A2472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data-&gt;point.x = pointY;</w:t>
      </w:r>
    </w:p>
    <w:p w14:paraId="4090C2D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data-&gt;point.y = (EXAMPLE_LCD_V_RES - pointX);</w:t>
      </w:r>
    </w:p>
    <w:p w14:paraId="0C8F8ED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#else</w:t>
      </w:r>
    </w:p>
    <w:p w14:paraId="7A68AF8A" w14:textId="77777777" w:rsidR="008B177B" w:rsidRDefault="008B177B">
      <w:pPr>
        <w:spacing w:after="0"/>
      </w:pPr>
    </w:p>
    <w:p w14:paraId="1D23399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if (pointX &gt; EXAMPLE_LCD_H_RES) pointX = EXAMPLE_LCD_H_RES;</w:t>
      </w:r>
    </w:p>
    <w:p w14:paraId="6B663F3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if (pointY </w:t>
      </w:r>
      <w:r>
        <w:rPr>
          <w:rFonts w:ascii="Consolas" w:eastAsia="Consolas" w:hAnsi="Consolas"/>
          <w:sz w:val="18"/>
        </w:rPr>
        <w:t>&gt; EXAMPLE_LCD_V_RES) pointY = EXAMPLE_LCD_V_RES;</w:t>
      </w:r>
    </w:p>
    <w:p w14:paraId="4C94BCA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data-&gt;point.x = (EXAMPLE_LCD_H_RES - pointX);</w:t>
      </w:r>
    </w:p>
    <w:p w14:paraId="01166D8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data-&gt;point.y = (EXAMPLE_LCD_V_RES - pointY);</w:t>
      </w:r>
    </w:p>
    <w:p w14:paraId="547558A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#endif</w:t>
      </w:r>
    </w:p>
    <w:p w14:paraId="34D6820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}</w:t>
      </w:r>
    </w:p>
    <w:p w14:paraId="2447A59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else</w:t>
      </w:r>
    </w:p>
    <w:p w14:paraId="6BA8FB5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{</w:t>
      </w:r>
    </w:p>
    <w:p w14:paraId="4CBEC56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data-&gt;state = LV_INDEV_STATE_REL;</w:t>
      </w:r>
    </w:p>
    <w:p w14:paraId="4DA8761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}</w:t>
      </w:r>
    </w:p>
    <w:p w14:paraId="52C7DAA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}</w:t>
      </w:r>
    </w:p>
    <w:p w14:paraId="581C0146" w14:textId="77777777" w:rsidR="008B177B" w:rsidRDefault="008B177B">
      <w:pPr>
        <w:spacing w:after="0"/>
      </w:pPr>
    </w:p>
    <w:p w14:paraId="4569B4A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static void </w:t>
      </w:r>
      <w:r>
        <w:rPr>
          <w:rFonts w:ascii="Consolas" w:eastAsia="Consolas" w:hAnsi="Consolas"/>
          <w:sz w:val="18"/>
        </w:rPr>
        <w:t>example_backlight_loop_task(void *arg)</w:t>
      </w:r>
    </w:p>
    <w:p w14:paraId="0343EC1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{</w:t>
      </w:r>
    </w:p>
    <w:p w14:paraId="5FC5198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for(;;)</w:t>
      </w:r>
    </w:p>
    <w:p w14:paraId="277039F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{</w:t>
      </w:r>
    </w:p>
    <w:p w14:paraId="176C89E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#if (Backlight_Testing == true)</w:t>
      </w:r>
    </w:p>
    <w:p w14:paraId="39F24BB7" w14:textId="77777777" w:rsidR="008B177B" w:rsidRDefault="008B177B">
      <w:pPr>
        <w:spacing w:after="0"/>
      </w:pPr>
    </w:p>
    <w:p w14:paraId="1F4F703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vTaskDelay(pdMS_TO_TICKS(1500));</w:t>
      </w:r>
    </w:p>
    <w:p w14:paraId="458FD0E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setUpduty(LCD_PWM_MODE_255);</w:t>
      </w:r>
    </w:p>
    <w:p w14:paraId="394F1F1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vTaskDelay(pdMS_TO_TICKS(1500));</w:t>
      </w:r>
    </w:p>
    <w:p w14:paraId="2B688D0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lastRenderedPageBreak/>
        <w:t xml:space="preserve">        setUpduty(LCD_PWM_MODE_175);</w:t>
      </w:r>
    </w:p>
    <w:p w14:paraId="64F6E69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vTaskDelay(pdMS_TO_TICKS(1500));</w:t>
      </w:r>
    </w:p>
    <w:p w14:paraId="6EF8E64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setUpduty(LCD_PWM_MODE_125);</w:t>
      </w:r>
    </w:p>
    <w:p w14:paraId="5DA801B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vTaskDelay(pdMS_TO_TICKS(1500));</w:t>
      </w:r>
    </w:p>
    <w:p w14:paraId="1155EEE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setUpduty(LCD_PWM_MODE_0);</w:t>
      </w:r>
    </w:p>
    <w:p w14:paraId="28BA89E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#else</w:t>
      </w:r>
    </w:p>
    <w:p w14:paraId="1748498B" w14:textId="77777777" w:rsidR="008B177B" w:rsidRDefault="008B177B">
      <w:pPr>
        <w:spacing w:after="0"/>
      </w:pPr>
    </w:p>
    <w:p w14:paraId="4B3A13F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vTaskDelay(pdMS_TO_TICKS(2000));</w:t>
      </w:r>
    </w:p>
    <w:p w14:paraId="0E1BD21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#</w:t>
      </w:r>
      <w:r>
        <w:rPr>
          <w:rFonts w:ascii="Consolas" w:eastAsia="Consolas" w:hAnsi="Consolas"/>
          <w:sz w:val="18"/>
        </w:rPr>
        <w:t>endif</w:t>
      </w:r>
    </w:p>
    <w:p w14:paraId="5C58093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}</w:t>
      </w:r>
    </w:p>
    <w:p w14:paraId="3866275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}</w:t>
      </w:r>
    </w:p>
    <w:p w14:paraId="41FF524D" w14:textId="77777777" w:rsidR="008B177B" w:rsidRDefault="008B177B"/>
    <w:p w14:paraId="7B0521D2" w14:textId="77777777" w:rsidR="008B177B" w:rsidRDefault="001F249A">
      <w:pPr>
        <w:pStyle w:val="21"/>
      </w:pPr>
      <w:r>
        <w:t>main/quiz_app.c</w:t>
      </w:r>
    </w:p>
    <w:p w14:paraId="0EEF6AEE" w14:textId="77777777" w:rsidR="008B177B" w:rsidRDefault="008B177B"/>
    <w:p w14:paraId="11E5E6D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#include "quiz_app.h"</w:t>
      </w:r>
    </w:p>
    <w:p w14:paraId="3BD53FF6" w14:textId="77777777" w:rsidR="008B177B" w:rsidRDefault="008B177B">
      <w:pPr>
        <w:spacing w:after="0"/>
      </w:pPr>
    </w:p>
    <w:p w14:paraId="7F039E4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#include &lt;stdbool.h&gt;</w:t>
      </w:r>
    </w:p>
    <w:p w14:paraId="48DAEDF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#include &lt;stdint.h&gt;</w:t>
      </w:r>
    </w:p>
    <w:p w14:paraId="11E7179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#include &lt;stdio.h&gt;</w:t>
      </w:r>
    </w:p>
    <w:p w14:paraId="6980919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#include &lt;stdlib.h&gt;</w:t>
      </w:r>
    </w:p>
    <w:p w14:paraId="045DF4E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#include &lt;string.h&gt;</w:t>
      </w:r>
    </w:p>
    <w:p w14:paraId="2388C105" w14:textId="77777777" w:rsidR="008B177B" w:rsidRDefault="008B177B">
      <w:pPr>
        <w:spacing w:after="0"/>
      </w:pPr>
    </w:p>
    <w:p w14:paraId="5061AFC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#include "cJSON.h"</w:t>
      </w:r>
    </w:p>
    <w:p w14:paraId="4EA0A89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#include "esp_err.h"</w:t>
      </w:r>
    </w:p>
    <w:p w14:paraId="0470F0D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#include "esp_log.h"</w:t>
      </w:r>
    </w:p>
    <w:p w14:paraId="7BD43A3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#include </w:t>
      </w:r>
      <w:r>
        <w:rPr>
          <w:rFonts w:ascii="Consolas" w:eastAsia="Consolas" w:hAnsi="Consolas"/>
          <w:sz w:val="18"/>
        </w:rPr>
        <w:t>"esp_http_client.h"</w:t>
      </w:r>
    </w:p>
    <w:p w14:paraId="17CA9FE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#include "lvgl.h"</w:t>
      </w:r>
    </w:p>
    <w:p w14:paraId="5365633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#include "freertos/FreeRTOS.h"</w:t>
      </w:r>
    </w:p>
    <w:p w14:paraId="739C304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#include "freertos/task.h"</w:t>
      </w:r>
    </w:p>
    <w:p w14:paraId="49F64627" w14:textId="77777777" w:rsidR="008B177B" w:rsidRDefault="008B177B">
      <w:pPr>
        <w:spacing w:after="0"/>
      </w:pPr>
    </w:p>
    <w:p w14:paraId="07EE1EF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#include "app_network.h"</w:t>
      </w:r>
    </w:p>
    <w:p w14:paraId="5526803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#include "user_config.h"</w:t>
      </w:r>
    </w:p>
    <w:p w14:paraId="41115DFA" w14:textId="77777777" w:rsidR="008B177B" w:rsidRDefault="008B177B">
      <w:pPr>
        <w:spacing w:after="0"/>
      </w:pPr>
    </w:p>
    <w:p w14:paraId="524F08C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#define UI_FONT_LARGE   lv_theme_get_font_large(NULL)</w:t>
      </w:r>
    </w:p>
    <w:p w14:paraId="3D11772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#define UI_FONT_NORMAL  </w:t>
      </w:r>
      <w:r>
        <w:rPr>
          <w:rFonts w:ascii="Consolas" w:eastAsia="Consolas" w:hAnsi="Consolas"/>
          <w:sz w:val="18"/>
        </w:rPr>
        <w:t>lv_theme_get_font_normal(NULL)</w:t>
      </w:r>
    </w:p>
    <w:p w14:paraId="6215662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#define UI_FONT_SMALL   lv_theme_get_font_small(NULL)</w:t>
      </w:r>
    </w:p>
    <w:p w14:paraId="69FD4647" w14:textId="77777777" w:rsidR="008B177B" w:rsidRDefault="008B177B">
      <w:pPr>
        <w:spacing w:after="0"/>
      </w:pPr>
    </w:p>
    <w:p w14:paraId="347DF6A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#define OPTION_TEXT_NORMAL_COLOR   lv_color_hex(0x333333)</w:t>
      </w:r>
    </w:p>
    <w:p w14:paraId="5F6C048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#define OPTION_TEXT_ACTIVE_COLOR   lv_palette_main(LV_PALETTE_BLUE)</w:t>
      </w:r>
    </w:p>
    <w:p w14:paraId="4DF5F6FF" w14:textId="77777777" w:rsidR="008B177B" w:rsidRDefault="008B177B">
      <w:pPr>
        <w:spacing w:after="0"/>
      </w:pPr>
    </w:p>
    <w:p w14:paraId="7011739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#define QUIZ_MAX_QUESTIONS     12</w:t>
      </w:r>
    </w:p>
    <w:p w14:paraId="688B873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#define Q</w:t>
      </w:r>
      <w:r>
        <w:rPr>
          <w:rFonts w:ascii="Consolas" w:eastAsia="Consolas" w:hAnsi="Consolas"/>
          <w:sz w:val="18"/>
        </w:rPr>
        <w:t>UIZ_OPTION_COUNT      4</w:t>
      </w:r>
    </w:p>
    <w:p w14:paraId="4BCE7D6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#define QUIZ_TEXT_LEN          192</w:t>
      </w:r>
    </w:p>
    <w:p w14:paraId="4BACC18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#define QUIZ_OPTION_LEN        96</w:t>
      </w:r>
    </w:p>
    <w:p w14:paraId="3D889F2C" w14:textId="77777777" w:rsidR="008B177B" w:rsidRDefault="008B177B">
      <w:pPr>
        <w:spacing w:after="0"/>
      </w:pPr>
    </w:p>
    <w:p w14:paraId="3D4F39F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typedef struct</w:t>
      </w:r>
    </w:p>
    <w:p w14:paraId="2370AB6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{</w:t>
      </w:r>
    </w:p>
    <w:p w14:paraId="346C580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char id[24];</w:t>
      </w:r>
    </w:p>
    <w:p w14:paraId="3B78B9B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int correct;</w:t>
      </w:r>
    </w:p>
    <w:p w14:paraId="2179606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lastRenderedPageBreak/>
        <w:t xml:space="preserve">    int your;</w:t>
      </w:r>
    </w:p>
    <w:p w14:paraId="4874D8E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} quiz_wrong_item_t;</w:t>
      </w:r>
    </w:p>
    <w:p w14:paraId="45B16B82" w14:textId="77777777" w:rsidR="008B177B" w:rsidRDefault="008B177B">
      <w:pPr>
        <w:spacing w:after="0"/>
      </w:pPr>
    </w:p>
    <w:p w14:paraId="42763B6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typedef struct</w:t>
      </w:r>
    </w:p>
    <w:p w14:paraId="4CD1F52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{</w:t>
      </w:r>
    </w:p>
    <w:p w14:paraId="2DB7848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char id[24];</w:t>
      </w:r>
    </w:p>
    <w:p w14:paraId="74633BC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char stem[QUIZ_TEXT_LEN];</w:t>
      </w:r>
    </w:p>
    <w:p w14:paraId="1DFA19B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char op</w:t>
      </w:r>
      <w:r>
        <w:rPr>
          <w:rFonts w:ascii="Consolas" w:eastAsia="Consolas" w:hAnsi="Consolas"/>
          <w:sz w:val="18"/>
        </w:rPr>
        <w:t>tions[QUIZ_OPTION_COUNT][QUIZ_OPTION_LEN];</w:t>
      </w:r>
    </w:p>
    <w:p w14:paraId="1EBA41A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uint8_t correct_index;</w:t>
      </w:r>
    </w:p>
    <w:p w14:paraId="6A755CE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} quiz_question_t;</w:t>
      </w:r>
    </w:p>
    <w:p w14:paraId="337A4E28" w14:textId="77777777" w:rsidR="008B177B" w:rsidRDefault="008B177B">
      <w:pPr>
        <w:spacing w:after="0"/>
      </w:pPr>
    </w:p>
    <w:p w14:paraId="7615238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typedef struct</w:t>
      </w:r>
    </w:p>
    <w:p w14:paraId="23FFF6F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{</w:t>
      </w:r>
    </w:p>
    <w:p w14:paraId="2DB11E6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quiz_question_t questions[QUIZ_MAX_QUESTIONS];</w:t>
      </w:r>
    </w:p>
    <w:p w14:paraId="7EE7CDE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uint8_t answers[QUIZ_MAX_QUESTIONS];</w:t>
      </w:r>
    </w:p>
    <w:p w14:paraId="1DD3D0A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uint8_t question_count;</w:t>
      </w:r>
    </w:p>
    <w:p w14:paraId="61F811C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uint8_t current_question;</w:t>
      </w:r>
    </w:p>
    <w:p w14:paraId="04CFA05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bool questions_ready;</w:t>
      </w:r>
    </w:p>
    <w:p w14:paraId="2C48072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bool test_finished;</w:t>
      </w:r>
    </w:p>
    <w:p w14:paraId="6246FDD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int server_score;</w:t>
      </w:r>
    </w:p>
    <w:p w14:paraId="5885146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int server_total;</w:t>
      </w:r>
    </w:p>
    <w:p w14:paraId="046D3B9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uint8_t server_wrong_count;</w:t>
      </w:r>
    </w:p>
    <w:p w14:paraId="6D94E1B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quiz_wrong_item_t server_wrong[QUIZ_MAX_QUESTIONS];</w:t>
      </w:r>
    </w:p>
    <w:p w14:paraId="03A3B74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} quiz_state_t;</w:t>
      </w:r>
    </w:p>
    <w:p w14:paraId="3ABA95BA" w14:textId="77777777" w:rsidR="008B177B" w:rsidRDefault="008B177B">
      <w:pPr>
        <w:spacing w:after="0"/>
      </w:pPr>
    </w:p>
    <w:p w14:paraId="230EDB3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const char *TAG = "q</w:t>
      </w:r>
      <w:r>
        <w:rPr>
          <w:rFonts w:ascii="Consolas" w:eastAsia="Consolas" w:hAnsi="Consolas"/>
          <w:sz w:val="18"/>
        </w:rPr>
        <w:t>uiz_app";</w:t>
      </w:r>
    </w:p>
    <w:p w14:paraId="0BFD5E66" w14:textId="77777777" w:rsidR="008B177B" w:rsidRDefault="008B177B">
      <w:pPr>
        <w:spacing w:after="0"/>
      </w:pPr>
    </w:p>
    <w:p w14:paraId="121B1B1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quiz_state_t s_state;</w:t>
      </w:r>
    </w:p>
    <w:p w14:paraId="34EBF9E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char s_user_id[16];</w:t>
      </w:r>
    </w:p>
    <w:p w14:paraId="5BDE1E7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char s_quiz_id[40];</w:t>
      </w:r>
    </w:p>
    <w:p w14:paraId="7344242E" w14:textId="77777777" w:rsidR="008B177B" w:rsidRDefault="008B177B">
      <w:pPr>
        <w:spacing w:after="0"/>
      </w:pPr>
    </w:p>
    <w:p w14:paraId="182CEE3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lv_obj_t *s_home_screen;</w:t>
      </w:r>
    </w:p>
    <w:p w14:paraId="0EBAED2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lv_obj_t *s_result_screen;</w:t>
      </w:r>
    </w:p>
    <w:p w14:paraId="3429983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lv_obj_t *s_test_screen;</w:t>
      </w:r>
    </w:p>
    <w:p w14:paraId="3AC21B2D" w14:textId="77777777" w:rsidR="008B177B" w:rsidRDefault="008B177B">
      <w:pPr>
        <w:spacing w:after="0"/>
      </w:pPr>
    </w:p>
    <w:p w14:paraId="43995DF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lv_obj_t *s_scroll;</w:t>
      </w:r>
    </w:p>
    <w:p w14:paraId="6DB6DE04" w14:textId="77777777" w:rsidR="008B177B" w:rsidRDefault="008B177B">
      <w:pPr>
        <w:spacing w:after="0"/>
      </w:pPr>
    </w:p>
    <w:p w14:paraId="1B70210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static lv_obj_t </w:t>
      </w:r>
      <w:r>
        <w:rPr>
          <w:rFonts w:ascii="Consolas" w:eastAsia="Consolas" w:hAnsi="Consolas"/>
          <w:sz w:val="18"/>
        </w:rPr>
        <w:t>*s_result_scroll;</w:t>
      </w:r>
    </w:p>
    <w:p w14:paraId="37AF36C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lv_obj_t *s_progress_label;</w:t>
      </w:r>
    </w:p>
    <w:p w14:paraId="57D4223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lv_obj_t *s_question_label;</w:t>
      </w:r>
    </w:p>
    <w:p w14:paraId="00326AB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lv_obj_t *s_option_labels[QUIZ_OPTION_COUNT];</w:t>
      </w:r>
    </w:p>
    <w:p w14:paraId="29356958" w14:textId="77777777" w:rsidR="008B177B" w:rsidRDefault="008B177B">
      <w:pPr>
        <w:spacing w:after="0"/>
      </w:pPr>
    </w:p>
    <w:p w14:paraId="01170D8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lv_obj_t *s_bottom_bar;</w:t>
      </w:r>
    </w:p>
    <w:p w14:paraId="6C6F54A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lv_obj_t *s_option_btns[QUIZ_OPTION_COUNT];</w:t>
      </w:r>
    </w:p>
    <w:p w14:paraId="0610601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lv_obj_t *s_submit_btn;</w:t>
      </w:r>
    </w:p>
    <w:p w14:paraId="3D443A3D" w14:textId="77777777" w:rsidR="008B177B" w:rsidRDefault="008B177B">
      <w:pPr>
        <w:spacing w:after="0"/>
      </w:pPr>
    </w:p>
    <w:p w14:paraId="7D7AF9B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lv_obj_t *s_toast_label;</w:t>
      </w:r>
    </w:p>
    <w:p w14:paraId="71CBE81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lv_timer_t *s_toast_timer;</w:t>
      </w:r>
    </w:p>
    <w:p w14:paraId="3693436C" w14:textId="77777777" w:rsidR="008B177B" w:rsidRDefault="008B177B">
      <w:pPr>
        <w:spacing w:after="0"/>
      </w:pPr>
    </w:p>
    <w:p w14:paraId="4A8E5F5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void quiz_handle_download(lv_event_t *e);</w:t>
      </w:r>
    </w:p>
    <w:p w14:paraId="52EBCBD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void quiz_handle_start_test(lv_event_t *e);</w:t>
      </w:r>
    </w:p>
    <w:p w14:paraId="3AF8DFE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lastRenderedPageBreak/>
        <w:t>static void quiz_handle_view_results(lv_event_t *e);</w:t>
      </w:r>
    </w:p>
    <w:p w14:paraId="78B1D1F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void quiz_handle_option(lv_ev</w:t>
      </w:r>
      <w:r>
        <w:rPr>
          <w:rFonts w:ascii="Consolas" w:eastAsia="Consolas" w:hAnsi="Consolas"/>
          <w:sz w:val="18"/>
        </w:rPr>
        <w:t>ent_t *e);</w:t>
      </w:r>
    </w:p>
    <w:p w14:paraId="58CFF98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void quiz_handle_submit(lv_event_t *e);</w:t>
      </w:r>
    </w:p>
    <w:p w14:paraId="3DA43D9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void quiz_hide_toast_cb(lv_timer_t *t);</w:t>
      </w:r>
    </w:p>
    <w:p w14:paraId="60DC386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void quiz_back_to_home(lv_event_t *e);</w:t>
      </w:r>
    </w:p>
    <w:p w14:paraId="7B6D949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esp_err_t quiz_http_get_questions(char **out_json);</w:t>
      </w:r>
    </w:p>
    <w:p w14:paraId="35EB8E9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static esp_err_t quiz_http_post_results(const </w:t>
      </w:r>
      <w:r>
        <w:rPr>
          <w:rFonts w:ascii="Consolas" w:eastAsia="Consolas" w:hAnsi="Consolas"/>
          <w:sz w:val="18"/>
        </w:rPr>
        <w:t>char *payload);</w:t>
      </w:r>
    </w:p>
    <w:p w14:paraId="28CA60B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void quiz_load_question(uint8_t index);</w:t>
      </w:r>
    </w:p>
    <w:p w14:paraId="76ED443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void quiz_build_result_screen(void);</w:t>
      </w:r>
    </w:p>
    <w:p w14:paraId="075ED5D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void quiz_show_results_screen(void);</w:t>
      </w:r>
    </w:p>
    <w:p w14:paraId="5C3F37B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void quiz_finish_and_upload(void);</w:t>
      </w:r>
    </w:p>
    <w:p w14:paraId="0048EBF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void quiz_reset_server_result(void);</w:t>
      </w:r>
    </w:p>
    <w:p w14:paraId="0891ABC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const quiz_q</w:t>
      </w:r>
      <w:r>
        <w:rPr>
          <w:rFonts w:ascii="Consolas" w:eastAsia="Consolas" w:hAnsi="Consolas"/>
          <w:sz w:val="18"/>
        </w:rPr>
        <w:t>uestion_t *quiz_find_question_by_id(const char *id);</w:t>
      </w:r>
    </w:p>
    <w:p w14:paraId="57773ECB" w14:textId="77777777" w:rsidR="008B177B" w:rsidRDefault="008B177B">
      <w:pPr>
        <w:spacing w:after="0"/>
      </w:pPr>
    </w:p>
    <w:p w14:paraId="14B0C9A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void quiz_show_toast(const char *text, uint32_t duration_ms)</w:t>
      </w:r>
    </w:p>
    <w:p w14:paraId="5D33F28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{</w:t>
      </w:r>
    </w:p>
    <w:p w14:paraId="2CEB814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if (!text || text[0] == '\0')</w:t>
      </w:r>
    </w:p>
    <w:p w14:paraId="61CC4E8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{</w:t>
      </w:r>
    </w:p>
    <w:p w14:paraId="75ED459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return;</w:t>
      </w:r>
    </w:p>
    <w:p w14:paraId="2A92B22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}</w:t>
      </w:r>
    </w:p>
    <w:p w14:paraId="58CA54C5" w14:textId="77777777" w:rsidR="008B177B" w:rsidRDefault="008B177B">
      <w:pPr>
        <w:spacing w:after="0"/>
      </w:pPr>
    </w:p>
    <w:p w14:paraId="6522DD0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if (!s_toast_label)</w:t>
      </w:r>
    </w:p>
    <w:p w14:paraId="0586897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{</w:t>
      </w:r>
    </w:p>
    <w:p w14:paraId="1553B8D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s_toast_label = lv_label_create(lv_layer_top());</w:t>
      </w:r>
    </w:p>
    <w:p w14:paraId="47E64B6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lv_obj_set_style_bg_opa(s_toast_label, LV_OPA_70, LV_PART_MAIN);</w:t>
      </w:r>
    </w:p>
    <w:p w14:paraId="68E74C3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lv_obj_set_style_bg_color(s_toast_label, lv_color_black(), LV_PART_MAIN);</w:t>
      </w:r>
    </w:p>
    <w:p w14:paraId="0C64A53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lv_obj_set_style_text_color(s_toast_</w:t>
      </w:r>
      <w:r>
        <w:rPr>
          <w:rFonts w:ascii="Consolas" w:eastAsia="Consolas" w:hAnsi="Consolas"/>
          <w:sz w:val="18"/>
        </w:rPr>
        <w:t>label, lv_color_white(), LV_PART_MAIN);</w:t>
      </w:r>
    </w:p>
    <w:p w14:paraId="0C23F04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lv_obj_set_style_text_font(s_toast_label, UI_FONT_NORMAL, LV_PART_MAIN);</w:t>
      </w:r>
    </w:p>
    <w:p w14:paraId="59C5827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lv_obj_set_style_pad_all(s_toast_label, 10, LV_PART_MAIN);</w:t>
      </w:r>
    </w:p>
    <w:p w14:paraId="092B3C0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lv_obj_set_style_radius(s_toast_label, 10, LV_PART_MAIN);</w:t>
      </w:r>
    </w:p>
    <w:p w14:paraId="5AAA3A0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</w:t>
      </w:r>
      <w:r>
        <w:rPr>
          <w:rFonts w:ascii="Consolas" w:eastAsia="Consolas" w:hAnsi="Consolas"/>
          <w:sz w:val="18"/>
        </w:rPr>
        <w:t xml:space="preserve">  }</w:t>
      </w:r>
    </w:p>
    <w:p w14:paraId="4F81BAF8" w14:textId="77777777" w:rsidR="008B177B" w:rsidRDefault="008B177B">
      <w:pPr>
        <w:spacing w:after="0"/>
      </w:pPr>
    </w:p>
    <w:p w14:paraId="3EEEA96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lv_label_set_text(s_toast_label, text);</w:t>
      </w:r>
    </w:p>
    <w:p w14:paraId="64E621D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lv_obj_center(s_toast_label);</w:t>
      </w:r>
    </w:p>
    <w:p w14:paraId="6BAE441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lv_obj_clear_flag(s_toast_label, LV_OBJ_FLAG_HIDDEN);</w:t>
      </w:r>
    </w:p>
    <w:p w14:paraId="177755FD" w14:textId="77777777" w:rsidR="008B177B" w:rsidRDefault="008B177B">
      <w:pPr>
        <w:spacing w:after="0"/>
      </w:pPr>
    </w:p>
    <w:p w14:paraId="582A9BC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if (!s_toast_timer)</w:t>
      </w:r>
    </w:p>
    <w:p w14:paraId="75A63AF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{</w:t>
      </w:r>
    </w:p>
    <w:p w14:paraId="053004C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s_toast_timer = lv_timer_create(quiz_hide_toast_cb, duration_ms, NULL);</w:t>
      </w:r>
    </w:p>
    <w:p w14:paraId="1E32DB1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}</w:t>
      </w:r>
    </w:p>
    <w:p w14:paraId="200BFB0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else</w:t>
      </w:r>
    </w:p>
    <w:p w14:paraId="06AA87E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{</w:t>
      </w:r>
    </w:p>
    <w:p w14:paraId="572B5CA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lv_timer_set_period(s_toast_timer, duration_ms);</w:t>
      </w:r>
    </w:p>
    <w:p w14:paraId="358EB9C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lv_timer_reset(s_toast_timer);</w:t>
      </w:r>
    </w:p>
    <w:p w14:paraId="3F78EC5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}</w:t>
      </w:r>
    </w:p>
    <w:p w14:paraId="1D0FAD8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lv_timer_set_repeat_count(s_toast_timer, 1);</w:t>
      </w:r>
    </w:p>
    <w:p w14:paraId="7D8111C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}</w:t>
      </w:r>
    </w:p>
    <w:p w14:paraId="5B93AAD3" w14:textId="77777777" w:rsidR="008B177B" w:rsidRDefault="008B177B">
      <w:pPr>
        <w:spacing w:after="0"/>
      </w:pPr>
    </w:p>
    <w:p w14:paraId="4B0D4F0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esp_err_t quiz_http_get_questions(char **out_json)</w:t>
      </w:r>
    </w:p>
    <w:p w14:paraId="589D620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{</w:t>
      </w:r>
    </w:p>
    <w:p w14:paraId="28C5D5D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if (!out_json)</w:t>
      </w:r>
    </w:p>
    <w:p w14:paraId="48A9A79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{</w:t>
      </w:r>
    </w:p>
    <w:p w14:paraId="2F9044A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lastRenderedPageBreak/>
        <w:t xml:space="preserve">        return ESP_ERR_INVALID_ARG;</w:t>
      </w:r>
    </w:p>
    <w:p w14:paraId="4CA7400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}</w:t>
      </w:r>
    </w:p>
    <w:p w14:paraId="474FC8DF" w14:textId="77777777" w:rsidR="008B177B" w:rsidRDefault="008B177B">
      <w:pPr>
        <w:spacing w:after="0"/>
      </w:pPr>
    </w:p>
    <w:p w14:paraId="5AD9F0A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if (s_user_id[0] == '\0')</w:t>
      </w:r>
    </w:p>
    <w:p w14:paraId="75F2D24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{</w:t>
      </w:r>
    </w:p>
    <w:p w14:paraId="7F798E7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ESP_LOGE(TAG, "User ID missing, </w:t>
      </w:r>
      <w:r>
        <w:rPr>
          <w:rFonts w:ascii="Consolas" w:eastAsia="Consolas" w:hAnsi="Consolas"/>
          <w:sz w:val="18"/>
        </w:rPr>
        <w:t>cannot download questions");</w:t>
      </w:r>
    </w:p>
    <w:p w14:paraId="755B263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return ESP_ERR_INVALID_STATE;</w:t>
      </w:r>
    </w:p>
    <w:p w14:paraId="44D54A9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}</w:t>
      </w:r>
    </w:p>
    <w:p w14:paraId="459A8700" w14:textId="77777777" w:rsidR="008B177B" w:rsidRDefault="008B177B">
      <w:pPr>
        <w:spacing w:after="0"/>
      </w:pPr>
    </w:p>
    <w:p w14:paraId="5439DB2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if (!app_network_wait_for_wifi(pdMS_TO_TICKS(10000)))</w:t>
      </w:r>
    </w:p>
    <w:p w14:paraId="4A9A0E7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{</w:t>
      </w:r>
    </w:p>
    <w:p w14:paraId="132998C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return ESP_ERR_TIMEOUT;</w:t>
      </w:r>
    </w:p>
    <w:p w14:paraId="3DD741A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}</w:t>
      </w:r>
    </w:p>
    <w:p w14:paraId="05FE1CA1" w14:textId="77777777" w:rsidR="008B177B" w:rsidRDefault="008B177B">
      <w:pPr>
        <w:spacing w:after="0"/>
      </w:pPr>
    </w:p>
    <w:p w14:paraId="009CFD1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*out_json = NULL;</w:t>
      </w:r>
    </w:p>
    <w:p w14:paraId="21A73D52" w14:textId="77777777" w:rsidR="008B177B" w:rsidRDefault="008B177B">
      <w:pPr>
        <w:spacing w:after="0"/>
      </w:pPr>
    </w:p>
    <w:p w14:paraId="27E828F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char url[128];</w:t>
      </w:r>
    </w:p>
    <w:p w14:paraId="1078573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snprintf(url, sizeof(url),</w:t>
      </w:r>
    </w:p>
    <w:p w14:paraId="73B6EC7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</w:t>
      </w:r>
      <w:r>
        <w:rPr>
          <w:rFonts w:ascii="Consolas" w:eastAsia="Consolas" w:hAnsi="Consolas"/>
          <w:sz w:val="18"/>
        </w:rPr>
        <w:t xml:space="preserve">       "http://%s:%d/questions?user_id=%s",</w:t>
      </w:r>
    </w:p>
    <w:p w14:paraId="4B9AE07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 APP_SERVER_HOST,</w:t>
      </w:r>
    </w:p>
    <w:p w14:paraId="0FA148A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 APP_SERVER_PORT,</w:t>
      </w:r>
    </w:p>
    <w:p w14:paraId="396D4DA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 s_user_id);</w:t>
      </w:r>
    </w:p>
    <w:p w14:paraId="31495D88" w14:textId="77777777" w:rsidR="008B177B" w:rsidRDefault="008B177B">
      <w:pPr>
        <w:spacing w:after="0"/>
      </w:pPr>
    </w:p>
    <w:p w14:paraId="6695FE0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esp_http_client_config_t config = {</w:t>
      </w:r>
    </w:p>
    <w:p w14:paraId="233F214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.url = url,</w:t>
      </w:r>
    </w:p>
    <w:p w14:paraId="47ED106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.method = HTTP_METHOD_GET,</w:t>
      </w:r>
    </w:p>
    <w:p w14:paraId="6C9B880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.timeout_ms = 8000,</w:t>
      </w:r>
    </w:p>
    <w:p w14:paraId="25BD4B8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.disable_auto_redirect = false,</w:t>
      </w:r>
    </w:p>
    <w:p w14:paraId="6A06761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};</w:t>
      </w:r>
    </w:p>
    <w:p w14:paraId="14ED5595" w14:textId="77777777" w:rsidR="008B177B" w:rsidRDefault="008B177B">
      <w:pPr>
        <w:spacing w:after="0"/>
      </w:pPr>
    </w:p>
    <w:p w14:paraId="6FF8E6F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esp_http_client_handle_t client = esp_http_client_init(&amp;config);</w:t>
      </w:r>
    </w:p>
    <w:p w14:paraId="3AC116D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if (!client)</w:t>
      </w:r>
    </w:p>
    <w:p w14:paraId="1C9583F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{</w:t>
      </w:r>
    </w:p>
    <w:p w14:paraId="2EF4FA2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ESP_LOGE(TAG, "Failed to init client");</w:t>
      </w:r>
    </w:p>
    <w:p w14:paraId="072E102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</w:t>
      </w:r>
      <w:r>
        <w:rPr>
          <w:rFonts w:ascii="Consolas" w:eastAsia="Consolas" w:hAnsi="Consolas"/>
          <w:sz w:val="18"/>
        </w:rPr>
        <w:t xml:space="preserve">   return ESP_FAIL;</w:t>
      </w:r>
    </w:p>
    <w:p w14:paraId="0D2D609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}</w:t>
      </w:r>
    </w:p>
    <w:p w14:paraId="20DE2BFD" w14:textId="77777777" w:rsidR="008B177B" w:rsidRDefault="008B177B">
      <w:pPr>
        <w:spacing w:after="0"/>
      </w:pPr>
    </w:p>
    <w:p w14:paraId="064A3AD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esp_err_t err = esp_http_client_open(client, 0);</w:t>
      </w:r>
    </w:p>
    <w:p w14:paraId="68BF165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if (err != ESP_OK)</w:t>
      </w:r>
    </w:p>
    <w:p w14:paraId="05C95DE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{</w:t>
      </w:r>
    </w:p>
    <w:p w14:paraId="19242D4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ESP_LOGE(TAG, "HTTP open failed: %s", esp_err_to_name(err));</w:t>
      </w:r>
    </w:p>
    <w:p w14:paraId="1BE9C5C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esp_http_client_cleanup(client);</w:t>
      </w:r>
    </w:p>
    <w:p w14:paraId="7255139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return err;</w:t>
      </w:r>
    </w:p>
    <w:p w14:paraId="44DE9AA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}</w:t>
      </w:r>
    </w:p>
    <w:p w14:paraId="2AE07F25" w14:textId="77777777" w:rsidR="008B177B" w:rsidRDefault="008B177B">
      <w:pPr>
        <w:spacing w:after="0"/>
      </w:pPr>
    </w:p>
    <w:p w14:paraId="017A6CF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int content_length = esp_http_client_fetch_headers(client);</w:t>
      </w:r>
    </w:p>
    <w:p w14:paraId="50B1D30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int status = esp_http_client_get_status_code(client);</w:t>
      </w:r>
    </w:p>
    <w:p w14:paraId="50F9BB5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if (status != 200)</w:t>
      </w:r>
    </w:p>
    <w:p w14:paraId="1793D67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{</w:t>
      </w:r>
    </w:p>
    <w:p w14:paraId="1D97440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ESP_LOGE(TAG, "Questions request failed, status=%d", status);</w:t>
      </w:r>
    </w:p>
    <w:p w14:paraId="4F18E41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esp_http_client_close(client);</w:t>
      </w:r>
    </w:p>
    <w:p w14:paraId="08F2CDE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lastRenderedPageBreak/>
        <w:t xml:space="preserve">        esp_http_client_cleanup(client);</w:t>
      </w:r>
    </w:p>
    <w:p w14:paraId="65D2BDD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return ESP_FAIL;</w:t>
      </w:r>
    </w:p>
    <w:p w14:paraId="60C9922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}</w:t>
      </w:r>
    </w:p>
    <w:p w14:paraId="2FF9EDF1" w14:textId="77777777" w:rsidR="008B177B" w:rsidRDefault="008B177B">
      <w:pPr>
        <w:spacing w:after="0"/>
      </w:pPr>
    </w:p>
    <w:p w14:paraId="2229FA5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if (content_length &lt;= 0)</w:t>
      </w:r>
    </w:p>
    <w:p w14:paraId="3F76840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{</w:t>
      </w:r>
    </w:p>
    <w:p w14:paraId="40B3A38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ESP_LOGE(TAG, "Invalid content length: %d", content_length);</w:t>
      </w:r>
    </w:p>
    <w:p w14:paraId="469591F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esp_http_client_close(client);</w:t>
      </w:r>
    </w:p>
    <w:p w14:paraId="730C95D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sz w:val="18"/>
        </w:rPr>
        <w:t xml:space="preserve">       esp_http_client_cleanup(client);</w:t>
      </w:r>
    </w:p>
    <w:p w14:paraId="44DDBB1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return ESP_FAIL;</w:t>
      </w:r>
    </w:p>
    <w:p w14:paraId="095F349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}</w:t>
      </w:r>
    </w:p>
    <w:p w14:paraId="2471CA38" w14:textId="77777777" w:rsidR="008B177B" w:rsidRDefault="008B177B">
      <w:pPr>
        <w:spacing w:after="0"/>
      </w:pPr>
    </w:p>
    <w:p w14:paraId="3C678AC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ESP_LOGI(TAG, "HTTP Content-Length = %d", content_length);</w:t>
      </w:r>
    </w:p>
    <w:p w14:paraId="6B42E1BB" w14:textId="77777777" w:rsidR="008B177B" w:rsidRDefault="008B177B">
      <w:pPr>
        <w:spacing w:after="0"/>
      </w:pPr>
    </w:p>
    <w:p w14:paraId="7FDAB80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char *buffer = malloc(content_length + 1);</w:t>
      </w:r>
    </w:p>
    <w:p w14:paraId="04D37A9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if (!buffer)</w:t>
      </w:r>
    </w:p>
    <w:p w14:paraId="4013427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{</w:t>
      </w:r>
    </w:p>
    <w:p w14:paraId="3DEA4F0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ESP_LOGE(TAG, "malloc failed");</w:t>
      </w:r>
    </w:p>
    <w:p w14:paraId="60E6EAC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es</w:t>
      </w:r>
      <w:r>
        <w:rPr>
          <w:rFonts w:ascii="Consolas" w:eastAsia="Consolas" w:hAnsi="Consolas"/>
          <w:sz w:val="18"/>
        </w:rPr>
        <w:t>p_http_client_cleanup(client);</w:t>
      </w:r>
    </w:p>
    <w:p w14:paraId="15C8C9D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return ESP_ERR_NO_MEM;</w:t>
      </w:r>
    </w:p>
    <w:p w14:paraId="52F38A1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}</w:t>
      </w:r>
    </w:p>
    <w:p w14:paraId="640506B7" w14:textId="77777777" w:rsidR="008B177B" w:rsidRDefault="008B177B">
      <w:pPr>
        <w:spacing w:after="0"/>
      </w:pPr>
    </w:p>
    <w:p w14:paraId="2FDF987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int total_read = 0;</w:t>
      </w:r>
    </w:p>
    <w:p w14:paraId="2FE7C12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while (total_read &lt; content_length)</w:t>
      </w:r>
    </w:p>
    <w:p w14:paraId="68E8CA8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{</w:t>
      </w:r>
    </w:p>
    <w:p w14:paraId="45AF92E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int read_len = esp_http_client_read(client, buffer + total_read,</w:t>
      </w:r>
    </w:p>
    <w:p w14:paraId="7BA4C37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                                </w:t>
      </w:r>
      <w:r>
        <w:rPr>
          <w:rFonts w:ascii="Consolas" w:eastAsia="Consolas" w:hAnsi="Consolas"/>
          <w:sz w:val="18"/>
        </w:rPr>
        <w:t>content_length - total_read);</w:t>
      </w:r>
    </w:p>
    <w:p w14:paraId="7AECD5D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if (read_len &lt; 0)</w:t>
      </w:r>
    </w:p>
    <w:p w14:paraId="6AD3CEB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{</w:t>
      </w:r>
    </w:p>
    <w:p w14:paraId="5AAD9B2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ESP_LOGE(TAG, "Read error");</w:t>
      </w:r>
    </w:p>
    <w:p w14:paraId="5125A67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free(buffer);</w:t>
      </w:r>
    </w:p>
    <w:p w14:paraId="2C7117A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esp_http_client_cleanup(client);</w:t>
      </w:r>
    </w:p>
    <w:p w14:paraId="09A4258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return ESP_FAIL;</w:t>
      </w:r>
    </w:p>
    <w:p w14:paraId="79405BB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}</w:t>
      </w:r>
    </w:p>
    <w:p w14:paraId="350AA99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if (read_len == 0)</w:t>
      </w:r>
    </w:p>
    <w:p w14:paraId="7518A4F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{</w:t>
      </w:r>
    </w:p>
    <w:p w14:paraId="4D7CE6B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break;</w:t>
      </w:r>
    </w:p>
    <w:p w14:paraId="4BAC4F8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}</w:t>
      </w:r>
    </w:p>
    <w:p w14:paraId="2C72CAD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total_read += read_len;</w:t>
      </w:r>
    </w:p>
    <w:p w14:paraId="4ADCCF8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}</w:t>
      </w:r>
    </w:p>
    <w:p w14:paraId="14117E8D" w14:textId="77777777" w:rsidR="008B177B" w:rsidRDefault="008B177B">
      <w:pPr>
        <w:spacing w:after="0"/>
      </w:pPr>
    </w:p>
    <w:p w14:paraId="7E30B64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buffer[total_read] = '\0';</w:t>
      </w:r>
    </w:p>
    <w:p w14:paraId="2DCD671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ESP_LOGW(TAG, "HTTP BODY RECEIVED: %s", buffer);</w:t>
      </w:r>
    </w:p>
    <w:p w14:paraId="3BF96255" w14:textId="77777777" w:rsidR="008B177B" w:rsidRDefault="008B177B">
      <w:pPr>
        <w:spacing w:after="0"/>
      </w:pPr>
    </w:p>
    <w:p w14:paraId="693E237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*out_json = buffer;</w:t>
      </w:r>
    </w:p>
    <w:p w14:paraId="0FE30B69" w14:textId="77777777" w:rsidR="008B177B" w:rsidRDefault="008B177B">
      <w:pPr>
        <w:spacing w:after="0"/>
      </w:pPr>
    </w:p>
    <w:p w14:paraId="14396EB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esp_http_client_close(client);</w:t>
      </w:r>
    </w:p>
    <w:p w14:paraId="7A587B4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esp_http_client_cleanup(client);</w:t>
      </w:r>
    </w:p>
    <w:p w14:paraId="2F7F349B" w14:textId="77777777" w:rsidR="008B177B" w:rsidRDefault="008B177B">
      <w:pPr>
        <w:spacing w:after="0"/>
      </w:pPr>
    </w:p>
    <w:p w14:paraId="3E11ED0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return ESP_OK;</w:t>
      </w:r>
    </w:p>
    <w:p w14:paraId="50C02E9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}</w:t>
      </w:r>
    </w:p>
    <w:p w14:paraId="77C938E3" w14:textId="77777777" w:rsidR="008B177B" w:rsidRDefault="008B177B">
      <w:pPr>
        <w:spacing w:after="0"/>
      </w:pPr>
    </w:p>
    <w:p w14:paraId="7D98665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esp_err_t quiz_http_post_results(const char *payload)</w:t>
      </w:r>
    </w:p>
    <w:p w14:paraId="5A9AAD1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{</w:t>
      </w:r>
    </w:p>
    <w:p w14:paraId="7AEFEA1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if (!payload)</w:t>
      </w:r>
    </w:p>
    <w:p w14:paraId="60F4ECF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{</w:t>
      </w:r>
    </w:p>
    <w:p w14:paraId="2F33B3F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return ESP_ERR_INVALID_ARG;</w:t>
      </w:r>
    </w:p>
    <w:p w14:paraId="6D8B1A3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}</w:t>
      </w:r>
    </w:p>
    <w:p w14:paraId="0C788406" w14:textId="77777777" w:rsidR="008B177B" w:rsidRDefault="008B177B">
      <w:pPr>
        <w:spacing w:after="0"/>
      </w:pPr>
    </w:p>
    <w:p w14:paraId="066D92E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if (!app_network_wait_for_wifi(pdMS_TO_TICKS(10000)))</w:t>
      </w:r>
    </w:p>
    <w:p w14:paraId="34A96EA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{</w:t>
      </w:r>
    </w:p>
    <w:p w14:paraId="6306C22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return ESP_ERR_TIMEOUT;</w:t>
      </w:r>
    </w:p>
    <w:p w14:paraId="15522E1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}</w:t>
      </w:r>
    </w:p>
    <w:p w14:paraId="0CBE70B0" w14:textId="77777777" w:rsidR="008B177B" w:rsidRDefault="008B177B">
      <w:pPr>
        <w:spacing w:after="0"/>
      </w:pPr>
    </w:p>
    <w:p w14:paraId="00F5C4F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esp_http_client_config_t config = {</w:t>
      </w:r>
    </w:p>
    <w:p w14:paraId="6F92E87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.host = APP_SERVER_HOST,</w:t>
      </w:r>
    </w:p>
    <w:p w14:paraId="71ECECC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.port = APP_SERVER_PORT,</w:t>
      </w:r>
    </w:p>
    <w:p w14:paraId="29457C7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.path = APP_API_SUBMIT_PATH,</w:t>
      </w:r>
    </w:p>
    <w:p w14:paraId="69C4D52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.t</w:t>
      </w:r>
      <w:r>
        <w:rPr>
          <w:rFonts w:ascii="Consolas" w:eastAsia="Consolas" w:hAnsi="Consolas"/>
          <w:sz w:val="18"/>
        </w:rPr>
        <w:t>ransport_type = HTTP_TRANSPORT_OVER_TCP,</w:t>
      </w:r>
    </w:p>
    <w:p w14:paraId="3F31C63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.timeout_ms = 12000,</w:t>
      </w:r>
    </w:p>
    <w:p w14:paraId="738DA9F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};</w:t>
      </w:r>
    </w:p>
    <w:p w14:paraId="1CBDF984" w14:textId="77777777" w:rsidR="008B177B" w:rsidRDefault="008B177B">
      <w:pPr>
        <w:spacing w:after="0"/>
      </w:pPr>
    </w:p>
    <w:p w14:paraId="3F1A0AC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esp_http_client_handle_t client = esp_http_client_init(&amp;config);</w:t>
      </w:r>
    </w:p>
    <w:p w14:paraId="651D501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if (!client)</w:t>
      </w:r>
    </w:p>
    <w:p w14:paraId="309722C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{</w:t>
      </w:r>
    </w:p>
    <w:p w14:paraId="311D252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return ESP_FAIL;</w:t>
      </w:r>
    </w:p>
    <w:p w14:paraId="4625FC6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}</w:t>
      </w:r>
    </w:p>
    <w:p w14:paraId="3A5051E9" w14:textId="77777777" w:rsidR="008B177B" w:rsidRDefault="008B177B">
      <w:pPr>
        <w:spacing w:after="0"/>
      </w:pPr>
    </w:p>
    <w:p w14:paraId="3663195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esp_http_client_set_method(client, HTTP_METHOD_POS</w:t>
      </w:r>
      <w:r>
        <w:rPr>
          <w:rFonts w:ascii="Consolas" w:eastAsia="Consolas" w:hAnsi="Consolas"/>
          <w:sz w:val="18"/>
        </w:rPr>
        <w:t>T);</w:t>
      </w:r>
    </w:p>
    <w:p w14:paraId="12D09D5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esp_http_client_set_header(client, "Content-Type", "application/json");</w:t>
      </w:r>
    </w:p>
    <w:p w14:paraId="6831C27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esp_http_client_set_post_field(client, payload, strlen(payload));</w:t>
      </w:r>
    </w:p>
    <w:p w14:paraId="57FD31BB" w14:textId="77777777" w:rsidR="008B177B" w:rsidRDefault="008B177B">
      <w:pPr>
        <w:spacing w:after="0"/>
      </w:pPr>
    </w:p>
    <w:p w14:paraId="2769B41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esp_err_t err = esp_http_client_perform(client);</w:t>
      </w:r>
    </w:p>
    <w:p w14:paraId="1D2FACE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if (err != ESP_OK)</w:t>
      </w:r>
    </w:p>
    <w:p w14:paraId="4909EB9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{</w:t>
      </w:r>
    </w:p>
    <w:p w14:paraId="1CA0FF5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esp_http_client</w:t>
      </w:r>
      <w:r>
        <w:rPr>
          <w:rFonts w:ascii="Consolas" w:eastAsia="Consolas" w:hAnsi="Consolas"/>
          <w:sz w:val="18"/>
        </w:rPr>
        <w:t>_cleanup(client);</w:t>
      </w:r>
    </w:p>
    <w:p w14:paraId="6770788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return err;</w:t>
      </w:r>
    </w:p>
    <w:p w14:paraId="60CBED2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}</w:t>
      </w:r>
    </w:p>
    <w:p w14:paraId="0A5556B9" w14:textId="77777777" w:rsidR="008B177B" w:rsidRDefault="008B177B">
      <w:pPr>
        <w:spacing w:after="0"/>
      </w:pPr>
    </w:p>
    <w:p w14:paraId="06ECA61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int status = esp_http_client_get_status_code(client);</w:t>
      </w:r>
    </w:p>
    <w:p w14:paraId="3FAD752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if (status != 200)</w:t>
      </w:r>
    </w:p>
    <w:p w14:paraId="7C7387F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{</w:t>
      </w:r>
    </w:p>
    <w:p w14:paraId="77332CA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esp_http_client_cleanup(client);</w:t>
      </w:r>
    </w:p>
    <w:p w14:paraId="0144BF2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return ESP_FAIL;</w:t>
      </w:r>
    </w:p>
    <w:p w14:paraId="45656BA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}</w:t>
      </w:r>
    </w:p>
    <w:p w14:paraId="5EE063AD" w14:textId="77777777" w:rsidR="008B177B" w:rsidRDefault="008B177B">
      <w:pPr>
        <w:spacing w:after="0"/>
      </w:pPr>
    </w:p>
    <w:p w14:paraId="615CC00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esp_http_client_cleanup(client);</w:t>
      </w:r>
    </w:p>
    <w:p w14:paraId="3E3EF69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return ESP_OK;</w:t>
      </w:r>
    </w:p>
    <w:p w14:paraId="10873EA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}</w:t>
      </w:r>
    </w:p>
    <w:p w14:paraId="2F7C2653" w14:textId="77777777" w:rsidR="008B177B" w:rsidRDefault="008B177B">
      <w:pPr>
        <w:spacing w:after="0"/>
      </w:pPr>
    </w:p>
    <w:p w14:paraId="48D70FD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bool quiz_parse_questions(const char *json)</w:t>
      </w:r>
    </w:p>
    <w:p w14:paraId="7D86EB0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{</w:t>
      </w:r>
    </w:p>
    <w:p w14:paraId="3BF3D33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lastRenderedPageBreak/>
        <w:t xml:space="preserve">    if (!json)</w:t>
      </w:r>
    </w:p>
    <w:p w14:paraId="13FAFD7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{</w:t>
      </w:r>
    </w:p>
    <w:p w14:paraId="1EDA63D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return false;</w:t>
      </w:r>
    </w:p>
    <w:p w14:paraId="3B35365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}</w:t>
      </w:r>
    </w:p>
    <w:p w14:paraId="0372EF38" w14:textId="77777777" w:rsidR="008B177B" w:rsidRDefault="008B177B">
      <w:pPr>
        <w:spacing w:after="0"/>
      </w:pPr>
    </w:p>
    <w:p w14:paraId="6B4FE69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cJSON *root = cJSON_Parse(json);</w:t>
      </w:r>
    </w:p>
    <w:p w14:paraId="734F533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if (!root)</w:t>
      </w:r>
    </w:p>
    <w:p w14:paraId="4537CC0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{</w:t>
      </w:r>
    </w:p>
    <w:p w14:paraId="089B162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ESP_LOGE(TAG, "Failed to parse JSON");</w:t>
      </w:r>
    </w:p>
    <w:p w14:paraId="40AE192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return false;</w:t>
      </w:r>
    </w:p>
    <w:p w14:paraId="7206F8F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}</w:t>
      </w:r>
    </w:p>
    <w:p w14:paraId="10898D0C" w14:textId="77777777" w:rsidR="008B177B" w:rsidRDefault="008B177B">
      <w:pPr>
        <w:spacing w:after="0"/>
      </w:pPr>
    </w:p>
    <w:p w14:paraId="07F4C82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s_quiz_id[0] = '\0';</w:t>
      </w:r>
    </w:p>
    <w:p w14:paraId="54AE210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cJSON *quiz_id_js = cJSON_GetObjectItem(root, "quiz_id");</w:t>
      </w:r>
    </w:p>
    <w:p w14:paraId="37360C9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if (cJSON_IsString(quiz_id_js))</w:t>
      </w:r>
    </w:p>
    <w:p w14:paraId="2F8DF12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{</w:t>
      </w:r>
    </w:p>
    <w:p w14:paraId="7368EEA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strncpy(s_quiz_id, quiz_id_js-&gt;valuestring, sizeof(s_quiz_id) - 1);</w:t>
      </w:r>
    </w:p>
    <w:p w14:paraId="1B998C0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s_quiz_id[sizeof(s_quiz_id) - 1] = '\0';</w:t>
      </w:r>
    </w:p>
    <w:p w14:paraId="6C9E14C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}</w:t>
      </w:r>
    </w:p>
    <w:p w14:paraId="0790ED05" w14:textId="77777777" w:rsidR="008B177B" w:rsidRDefault="008B177B">
      <w:pPr>
        <w:spacing w:after="0"/>
      </w:pPr>
    </w:p>
    <w:p w14:paraId="5DE185B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cJSON *questions = cJSON_GetObjectItemCaseSensitive(root, "questions");</w:t>
      </w:r>
    </w:p>
    <w:p w14:paraId="2FD2F64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if (!cJSON_IsArray(questions))</w:t>
      </w:r>
    </w:p>
    <w:p w14:paraId="4B3FAC6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{</w:t>
      </w:r>
    </w:p>
    <w:p w14:paraId="64C4FF3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</w:t>
      </w:r>
      <w:r>
        <w:rPr>
          <w:rFonts w:ascii="Consolas" w:eastAsia="Consolas" w:hAnsi="Consolas"/>
          <w:sz w:val="18"/>
        </w:rPr>
        <w:t xml:space="preserve"> cJSON_Delete(root);</w:t>
      </w:r>
    </w:p>
    <w:p w14:paraId="747FFC7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ESP_LOGE(TAG, "Questions field is missing");</w:t>
      </w:r>
    </w:p>
    <w:p w14:paraId="6D04EAA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return false;</w:t>
      </w:r>
    </w:p>
    <w:p w14:paraId="70AB9E2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}</w:t>
      </w:r>
    </w:p>
    <w:p w14:paraId="02DE2325" w14:textId="77777777" w:rsidR="008B177B" w:rsidRDefault="008B177B">
      <w:pPr>
        <w:spacing w:after="0"/>
      </w:pPr>
    </w:p>
    <w:p w14:paraId="1EF6FD1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memset(&amp;s_state, 0, sizeof(s_state));</w:t>
      </w:r>
    </w:p>
    <w:p w14:paraId="0458FDA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s_state.question_count = 0;</w:t>
      </w:r>
    </w:p>
    <w:p w14:paraId="6506EDE4" w14:textId="77777777" w:rsidR="008B177B" w:rsidRDefault="008B177B">
      <w:pPr>
        <w:spacing w:after="0"/>
      </w:pPr>
    </w:p>
    <w:p w14:paraId="55E12CF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cJSON *item = NULL;</w:t>
      </w:r>
    </w:p>
    <w:p w14:paraId="3A86606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cJSON_ArrayForEach(item, questions)</w:t>
      </w:r>
    </w:p>
    <w:p w14:paraId="502D78D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{</w:t>
      </w:r>
    </w:p>
    <w:p w14:paraId="7B81514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</w:t>
      </w:r>
      <w:r>
        <w:rPr>
          <w:rFonts w:ascii="Consolas" w:eastAsia="Consolas" w:hAnsi="Consolas"/>
          <w:sz w:val="18"/>
        </w:rPr>
        <w:t>if (s_state.question_count &gt;= QUIZ_MAX_QUESTIONS)</w:t>
      </w:r>
    </w:p>
    <w:p w14:paraId="2B18F39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{</w:t>
      </w:r>
    </w:p>
    <w:p w14:paraId="7745514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break;</w:t>
      </w:r>
    </w:p>
    <w:p w14:paraId="394CDD5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}</w:t>
      </w:r>
    </w:p>
    <w:p w14:paraId="54D397C9" w14:textId="77777777" w:rsidR="008B177B" w:rsidRDefault="008B177B">
      <w:pPr>
        <w:spacing w:after="0"/>
      </w:pPr>
    </w:p>
    <w:p w14:paraId="5472E3A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cJSON *id = cJSON_GetObjectItemCaseSensitive(item, "id");</w:t>
      </w:r>
    </w:p>
    <w:p w14:paraId="5694F54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cJSON *stem = cJSON_GetObjectItemCaseSensitive(item, "stem");</w:t>
      </w:r>
    </w:p>
    <w:p w14:paraId="2B93978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cJSON *options = cJSON</w:t>
      </w:r>
      <w:r>
        <w:rPr>
          <w:rFonts w:ascii="Consolas" w:eastAsia="Consolas" w:hAnsi="Consolas"/>
          <w:sz w:val="18"/>
        </w:rPr>
        <w:t>_GetObjectItemCaseSensitive(item, "options");</w:t>
      </w:r>
    </w:p>
    <w:p w14:paraId="582959A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cJSON *answer = cJSON_GetObjectItemCaseSensitive(item, "answer");</w:t>
      </w:r>
    </w:p>
    <w:p w14:paraId="45624C2A" w14:textId="77777777" w:rsidR="008B177B" w:rsidRDefault="008B177B">
      <w:pPr>
        <w:spacing w:after="0"/>
      </w:pPr>
    </w:p>
    <w:p w14:paraId="6710CCE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if (!cJSON_IsArray(options) || cJSON_GetArraySize(options) &lt; QUIZ_OPTION_COUNT)</w:t>
      </w:r>
    </w:p>
    <w:p w14:paraId="0A92D95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{</w:t>
      </w:r>
    </w:p>
    <w:p w14:paraId="3EA7F93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ESP_LOGW(TAG, "Skip malformed question");</w:t>
      </w:r>
    </w:p>
    <w:p w14:paraId="4D11092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continue;</w:t>
      </w:r>
    </w:p>
    <w:p w14:paraId="2197EF6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}</w:t>
      </w:r>
    </w:p>
    <w:p w14:paraId="5CC8605E" w14:textId="77777777" w:rsidR="008B177B" w:rsidRDefault="008B177B">
      <w:pPr>
        <w:spacing w:after="0"/>
      </w:pPr>
    </w:p>
    <w:p w14:paraId="0E25CC1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quiz_question_t *q = &amp;s_state.questions[s_state.question_count]</w:t>
      </w:r>
      <w:r>
        <w:rPr>
          <w:rFonts w:ascii="Consolas" w:eastAsia="Consolas" w:hAnsi="Consolas"/>
          <w:sz w:val="18"/>
        </w:rPr>
        <w:t>;</w:t>
      </w:r>
    </w:p>
    <w:p w14:paraId="5B13754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lastRenderedPageBreak/>
        <w:t xml:space="preserve">        strncpy(q-&gt;id, cJSON_IsString(id) ? id-&gt;valuestring : "NA", sizeof(q-&gt;id) - 1);</w:t>
      </w:r>
    </w:p>
    <w:p w14:paraId="1488213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strncpy(q-&gt;stem, cJSON_IsString(stem) ? stem-&gt;valuestring : "Untitled question", sizeof(q-&gt;stem) - 1);</w:t>
      </w:r>
    </w:p>
    <w:p w14:paraId="456EA8FF" w14:textId="77777777" w:rsidR="008B177B" w:rsidRDefault="008B177B">
      <w:pPr>
        <w:spacing w:after="0"/>
      </w:pPr>
    </w:p>
    <w:p w14:paraId="4156281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for (int i = 0; i &lt; QUIZ_OPTION_COUNT; i++)</w:t>
      </w:r>
    </w:p>
    <w:p w14:paraId="214BB71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</w:t>
      </w:r>
      <w:r>
        <w:rPr>
          <w:rFonts w:ascii="Consolas" w:eastAsia="Consolas" w:hAnsi="Consolas"/>
          <w:sz w:val="18"/>
        </w:rPr>
        <w:t xml:space="preserve">      {</w:t>
      </w:r>
    </w:p>
    <w:p w14:paraId="70BBDFE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cJSON *opt = cJSON_GetArrayItem(options, i);</w:t>
      </w:r>
    </w:p>
    <w:p w14:paraId="728A302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strncpy(q-&gt;options[i], cJSON_IsString(opt) ? opt-&gt;valuestring : "N/A", sizeof(q-&gt;options[i]) - 1);</w:t>
      </w:r>
    </w:p>
    <w:p w14:paraId="3A665D0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}</w:t>
      </w:r>
    </w:p>
    <w:p w14:paraId="040C9292" w14:textId="77777777" w:rsidR="008B177B" w:rsidRDefault="008B177B">
      <w:pPr>
        <w:spacing w:after="0"/>
      </w:pPr>
    </w:p>
    <w:p w14:paraId="715F8C2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q-&gt;correct_index = (uint8_t)(cJSON_IsNumber(answer) ? answer-&gt;valueint : 0);</w:t>
      </w:r>
    </w:p>
    <w:p w14:paraId="7990BF4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if (q-&gt;correct_index &gt;= QUIZ_OPTION_COUNT)</w:t>
      </w:r>
    </w:p>
    <w:p w14:paraId="41081F6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{</w:t>
      </w:r>
    </w:p>
    <w:p w14:paraId="6FA8927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q-&gt;correct_index = 0;</w:t>
      </w:r>
    </w:p>
    <w:p w14:paraId="310700D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}</w:t>
      </w:r>
    </w:p>
    <w:p w14:paraId="74B75738" w14:textId="77777777" w:rsidR="008B177B" w:rsidRDefault="008B177B">
      <w:pPr>
        <w:spacing w:after="0"/>
      </w:pPr>
    </w:p>
    <w:p w14:paraId="389A04D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s_state.question_count++;</w:t>
      </w:r>
    </w:p>
    <w:p w14:paraId="07B9868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}</w:t>
      </w:r>
    </w:p>
    <w:p w14:paraId="7369ABC5" w14:textId="77777777" w:rsidR="008B177B" w:rsidRDefault="008B177B">
      <w:pPr>
        <w:spacing w:after="0"/>
      </w:pPr>
    </w:p>
    <w:p w14:paraId="37EFAB8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cJSON_Delete(root);</w:t>
      </w:r>
    </w:p>
    <w:p w14:paraId="00939FA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s_state.questions_ready = (s_state.question_count &gt; 0);</w:t>
      </w:r>
    </w:p>
    <w:p w14:paraId="3A61769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s_state.test_finished = false;</w:t>
      </w:r>
    </w:p>
    <w:p w14:paraId="480EF79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s_state.current_question = 0;</w:t>
      </w:r>
    </w:p>
    <w:p w14:paraId="013D296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memset(s_state.answers, 0xFF, sizeof(s_state.answers));</w:t>
      </w:r>
    </w:p>
    <w:p w14:paraId="226A548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ESP_LOGI(TAG, "Loaded %d questions", s_state.question_count);</w:t>
      </w:r>
    </w:p>
    <w:p w14:paraId="643A499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return s_state.questions_ready;</w:t>
      </w:r>
    </w:p>
    <w:p w14:paraId="2B25025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}</w:t>
      </w:r>
    </w:p>
    <w:p w14:paraId="45D7069D" w14:textId="77777777" w:rsidR="008B177B" w:rsidRDefault="008B177B">
      <w:pPr>
        <w:spacing w:after="0"/>
      </w:pPr>
    </w:p>
    <w:p w14:paraId="6525946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bool quiz_download_questions(void)</w:t>
      </w:r>
    </w:p>
    <w:p w14:paraId="6DBBAF7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{</w:t>
      </w:r>
    </w:p>
    <w:p w14:paraId="5447B6A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char *json = NULL;</w:t>
      </w:r>
    </w:p>
    <w:p w14:paraId="5E37350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esp_err_t err = quiz_http_get_questions(&amp;json);</w:t>
      </w:r>
    </w:p>
    <w:p w14:paraId="06FB34C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if (err != ESP_OK || !json)</w:t>
      </w:r>
    </w:p>
    <w:p w14:paraId="6E237B5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{</w:t>
      </w:r>
    </w:p>
    <w:p w14:paraId="623FD7C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quiz_show_toast("Download failed", 1800);</w:t>
      </w:r>
    </w:p>
    <w:p w14:paraId="4644D97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return false;</w:t>
      </w:r>
    </w:p>
    <w:p w14:paraId="5A574F3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}</w:t>
      </w:r>
    </w:p>
    <w:p w14:paraId="6287F362" w14:textId="77777777" w:rsidR="008B177B" w:rsidRDefault="008B177B">
      <w:pPr>
        <w:spacing w:after="0"/>
      </w:pPr>
    </w:p>
    <w:p w14:paraId="1490EC1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ESP_LOGW(TAG, "RAW JSON RECEIVED: %s", json);</w:t>
      </w:r>
    </w:p>
    <w:p w14:paraId="16BE0101" w14:textId="77777777" w:rsidR="008B177B" w:rsidRDefault="008B177B">
      <w:pPr>
        <w:spacing w:after="0"/>
      </w:pPr>
    </w:p>
    <w:p w14:paraId="1239444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bool ok = quiz_parse_questions(json);</w:t>
      </w:r>
    </w:p>
    <w:p w14:paraId="39FC30A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free(json);</w:t>
      </w:r>
    </w:p>
    <w:p w14:paraId="1AE2611D" w14:textId="77777777" w:rsidR="008B177B" w:rsidRDefault="008B177B">
      <w:pPr>
        <w:spacing w:after="0"/>
      </w:pPr>
    </w:p>
    <w:p w14:paraId="79B45A1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if (!ok)</w:t>
      </w:r>
    </w:p>
    <w:p w14:paraId="16F12C4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{</w:t>
      </w:r>
    </w:p>
    <w:p w14:paraId="3D3C667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ESP_LOGE(TAG, "Parse JSON failed, </w:t>
      </w:r>
      <w:r>
        <w:rPr>
          <w:rFonts w:ascii="Consolas" w:eastAsia="Consolas" w:hAnsi="Consolas"/>
          <w:sz w:val="18"/>
        </w:rPr>
        <w:t>abort UI");</w:t>
      </w:r>
    </w:p>
    <w:p w14:paraId="51332EA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quiz_show_toast("Invalid data", 1800);</w:t>
      </w:r>
    </w:p>
    <w:p w14:paraId="3390C30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return false;</w:t>
      </w:r>
    </w:p>
    <w:p w14:paraId="5397F7D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}</w:t>
      </w:r>
    </w:p>
    <w:p w14:paraId="080C6B7F" w14:textId="77777777" w:rsidR="008B177B" w:rsidRDefault="008B177B">
      <w:pPr>
        <w:spacing w:after="0"/>
      </w:pPr>
    </w:p>
    <w:p w14:paraId="5F849FE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lastRenderedPageBreak/>
        <w:t xml:space="preserve">    return true;</w:t>
      </w:r>
    </w:p>
    <w:p w14:paraId="7DF8618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}</w:t>
      </w:r>
    </w:p>
    <w:p w14:paraId="3CC23962" w14:textId="77777777" w:rsidR="008B177B" w:rsidRDefault="008B177B">
      <w:pPr>
        <w:spacing w:after="0"/>
      </w:pPr>
    </w:p>
    <w:p w14:paraId="0220271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void quiz_handle_download(lv_event_t *e)</w:t>
      </w:r>
    </w:p>
    <w:p w14:paraId="26876F1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{</w:t>
      </w:r>
    </w:p>
    <w:p w14:paraId="34BCF2B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LV_UNUSED(e);</w:t>
      </w:r>
    </w:p>
    <w:p w14:paraId="4FB8138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if (!quiz_download_questions())</w:t>
      </w:r>
    </w:p>
    <w:p w14:paraId="63D2BD1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{</w:t>
      </w:r>
    </w:p>
    <w:p w14:paraId="26AE313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ESP_LOGE(TAG, "Download failed, not entering question screen");</w:t>
      </w:r>
    </w:p>
    <w:p w14:paraId="03A3EF5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return;</w:t>
      </w:r>
    </w:p>
    <w:p w14:paraId="4321B1F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}</w:t>
      </w:r>
    </w:p>
    <w:p w14:paraId="7EB48CD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}</w:t>
      </w:r>
    </w:p>
    <w:p w14:paraId="6F8C24F0" w14:textId="77777777" w:rsidR="008B177B" w:rsidRDefault="008B177B">
      <w:pPr>
        <w:spacing w:after="0"/>
      </w:pPr>
    </w:p>
    <w:p w14:paraId="6E720FB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void quiz_handle_start_test(lv_event_t *e)</w:t>
      </w:r>
    </w:p>
    <w:p w14:paraId="28D2859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{</w:t>
      </w:r>
    </w:p>
    <w:p w14:paraId="2F5B2FF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LV_UNUSED(e);</w:t>
      </w:r>
    </w:p>
    <w:p w14:paraId="584D0A13" w14:textId="77777777" w:rsidR="008B177B" w:rsidRDefault="008B177B">
      <w:pPr>
        <w:spacing w:after="0"/>
      </w:pPr>
    </w:p>
    <w:p w14:paraId="1E885CD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if (!s_state.questions_ready)</w:t>
      </w:r>
    </w:p>
    <w:p w14:paraId="705E40B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{</w:t>
      </w:r>
    </w:p>
    <w:p w14:paraId="6AE6083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quiz_show_toast("Please download questions first", 2000);</w:t>
      </w:r>
    </w:p>
    <w:p w14:paraId="15D7294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return;</w:t>
      </w:r>
    </w:p>
    <w:p w14:paraId="7A57AB9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}</w:t>
      </w:r>
    </w:p>
    <w:p w14:paraId="105F7490" w14:textId="77777777" w:rsidR="008B177B" w:rsidRDefault="008B177B">
      <w:pPr>
        <w:spacing w:after="0"/>
      </w:pPr>
    </w:p>
    <w:p w14:paraId="3907799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s_state.current_question = 0;</w:t>
      </w:r>
    </w:p>
    <w:p w14:paraId="6ECFDE4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s_state.test_finished = false;</w:t>
      </w:r>
    </w:p>
    <w:p w14:paraId="378E6C5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quiz_reset_server_result();</w:t>
      </w:r>
    </w:p>
    <w:p w14:paraId="6DDFCBE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memset(s_state.answers, 0xFF, sizeof(s_state.answers));</w:t>
      </w:r>
    </w:p>
    <w:p w14:paraId="3D9F4061" w14:textId="77777777" w:rsidR="008B177B" w:rsidRDefault="008B177B">
      <w:pPr>
        <w:spacing w:after="0"/>
      </w:pPr>
    </w:p>
    <w:p w14:paraId="217597B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</w:t>
      </w:r>
      <w:r>
        <w:rPr>
          <w:rFonts w:ascii="Consolas" w:eastAsia="Consolas" w:hAnsi="Consolas"/>
          <w:sz w:val="18"/>
        </w:rPr>
        <w:t>v_scr_load(s_test_screen);</w:t>
      </w:r>
    </w:p>
    <w:p w14:paraId="37491B99" w14:textId="77777777" w:rsidR="008B177B" w:rsidRDefault="008B177B">
      <w:pPr>
        <w:spacing w:after="0"/>
      </w:pPr>
    </w:p>
    <w:p w14:paraId="0AB47C3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quiz_load_question(s_state.current_question);</w:t>
      </w:r>
    </w:p>
    <w:p w14:paraId="490D6C2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}</w:t>
      </w:r>
    </w:p>
    <w:p w14:paraId="22FB9DF1" w14:textId="77777777" w:rsidR="008B177B" w:rsidRDefault="008B177B">
      <w:pPr>
        <w:spacing w:after="0"/>
      </w:pPr>
    </w:p>
    <w:p w14:paraId="29E6E4B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void quiz_handle_view_results(lv_event_t *e)</w:t>
      </w:r>
    </w:p>
    <w:p w14:paraId="19E21DB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{</w:t>
      </w:r>
    </w:p>
    <w:p w14:paraId="129B0DB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LV_UNUSED(e);</w:t>
      </w:r>
    </w:p>
    <w:p w14:paraId="616AC2B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if (!s_state.test_finished)</w:t>
      </w:r>
    </w:p>
    <w:p w14:paraId="57BD6D2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{</w:t>
      </w:r>
    </w:p>
    <w:p w14:paraId="1912511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quiz_show_toast("No test taken yet", 2000);</w:t>
      </w:r>
    </w:p>
    <w:p w14:paraId="6EBE590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return;</w:t>
      </w:r>
    </w:p>
    <w:p w14:paraId="1769D0F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}</w:t>
      </w:r>
    </w:p>
    <w:p w14:paraId="518327FE" w14:textId="77777777" w:rsidR="008B177B" w:rsidRDefault="008B177B">
      <w:pPr>
        <w:spacing w:after="0"/>
      </w:pPr>
    </w:p>
    <w:p w14:paraId="2FA209F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quiz_show_results_screen();</w:t>
      </w:r>
    </w:p>
    <w:p w14:paraId="76647E7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}</w:t>
      </w:r>
    </w:p>
    <w:p w14:paraId="0854E7F0" w14:textId="77777777" w:rsidR="008B177B" w:rsidRDefault="008B177B">
      <w:pPr>
        <w:spacing w:after="0"/>
      </w:pPr>
    </w:p>
    <w:p w14:paraId="3C529EF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void quiz_create_home_screen(void)</w:t>
      </w:r>
    </w:p>
    <w:p w14:paraId="48A8DC6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{</w:t>
      </w:r>
    </w:p>
    <w:p w14:paraId="111BDBC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s_home_screen = lv_obj_create(NULL);</w:t>
      </w:r>
    </w:p>
    <w:p w14:paraId="74CBD11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lv_obj_set_style_bg_color(s_home_screen, lv_color_white()</w:t>
      </w:r>
      <w:r>
        <w:rPr>
          <w:rFonts w:ascii="Consolas" w:eastAsia="Consolas" w:hAnsi="Consolas"/>
          <w:sz w:val="18"/>
        </w:rPr>
        <w:t>, LV_PART_MAIN);</w:t>
      </w:r>
    </w:p>
    <w:p w14:paraId="4A20363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lv_obj_set_style_text_color(s_home_screen, lv_color_hex(0x111111), LV_PART_MAIN);</w:t>
      </w:r>
    </w:p>
    <w:p w14:paraId="50CDC3D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lv_obj_set_style_pad_all(s_home_screen, 12, LV_PART_MAIN);</w:t>
      </w:r>
    </w:p>
    <w:p w14:paraId="00DFB8E0" w14:textId="77777777" w:rsidR="008B177B" w:rsidRDefault="008B177B">
      <w:pPr>
        <w:spacing w:after="0"/>
      </w:pPr>
    </w:p>
    <w:p w14:paraId="21C416B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lv_obj_t *row = lv_obj_create(s_home_screen);</w:t>
      </w:r>
    </w:p>
    <w:p w14:paraId="7AA7F37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lv_obj_set_size(row, lv_pct(100), 1</w:t>
      </w:r>
      <w:r>
        <w:rPr>
          <w:rFonts w:ascii="Consolas" w:eastAsia="Consolas" w:hAnsi="Consolas"/>
          <w:sz w:val="18"/>
        </w:rPr>
        <w:t>00);</w:t>
      </w:r>
    </w:p>
    <w:p w14:paraId="1834468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lv_obj_align(row, LV_ALIGN_CENTER, 0, -10);</w:t>
      </w:r>
    </w:p>
    <w:p w14:paraId="2881A77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lv_obj_set_flex_flow(row, LV_FLEX_FLOW_ROW);</w:t>
      </w:r>
    </w:p>
    <w:p w14:paraId="1103647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lv_obj_set_flex_align(row, LV_FLEX_ALIGN_SPACE_EVENLY, LV_FLEX_ALIGN_CENTER, LV_FLEX_ALIGN_CENTER);</w:t>
      </w:r>
    </w:p>
    <w:p w14:paraId="4A310A7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lv_obj_set_style_bg_opa(row, LV_OPA_0, LV_PART</w:t>
      </w:r>
      <w:r>
        <w:rPr>
          <w:rFonts w:ascii="Consolas" w:eastAsia="Consolas" w:hAnsi="Consolas"/>
          <w:sz w:val="18"/>
        </w:rPr>
        <w:t>_MAIN);</w:t>
      </w:r>
    </w:p>
    <w:p w14:paraId="566B085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lv_obj_set_style_pad_all(row, 10, LV_PART_MAIN);</w:t>
      </w:r>
    </w:p>
    <w:p w14:paraId="632ACEC9" w14:textId="77777777" w:rsidR="008B177B" w:rsidRDefault="008B177B">
      <w:pPr>
        <w:spacing w:after="0"/>
      </w:pPr>
    </w:p>
    <w:p w14:paraId="7C4BDA2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static const char *btn_texts[3] = {"Download", "Start Test", "View Results"};</w:t>
      </w:r>
    </w:p>
    <w:p w14:paraId="04FDAC1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lv_event_cb_t handlers[3] = {quiz_handle_download, quiz_handle_start_test, quiz_handle_view_results};</w:t>
      </w:r>
    </w:p>
    <w:p w14:paraId="12BED92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for (int i = 0; i &lt; 3; i++)</w:t>
      </w:r>
    </w:p>
    <w:p w14:paraId="3E9E546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{</w:t>
      </w:r>
    </w:p>
    <w:p w14:paraId="5B1826E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lv_obj_t *btn = lv_btn_create(row);</w:t>
      </w:r>
    </w:p>
    <w:p w14:paraId="4899CDC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lv_obj_set_size(btn, 120, 70);</w:t>
      </w:r>
    </w:p>
    <w:p w14:paraId="4F772A6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lv_obj_add_event_cb(b</w:t>
      </w:r>
      <w:r>
        <w:rPr>
          <w:rFonts w:ascii="Consolas" w:eastAsia="Consolas" w:hAnsi="Consolas"/>
          <w:sz w:val="18"/>
        </w:rPr>
        <w:t>tn, handlers[i], LV_EVENT_CLICKED, NULL);</w:t>
      </w:r>
    </w:p>
    <w:p w14:paraId="29A34BC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lv_obj_set_style_bg_color(btn, lv_palette_main(LV_PALETTE_BLUE), LV_PART_MAIN);</w:t>
      </w:r>
    </w:p>
    <w:p w14:paraId="789DC86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lv_obj_set_style_radius(btn, 10, LV_PART_MAIN);</w:t>
      </w:r>
    </w:p>
    <w:p w14:paraId="581E3EC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lv_obj_set_style_border_width(btn, 1, LV_PART_MAIN);</w:t>
      </w:r>
    </w:p>
    <w:p w14:paraId="1B5C5CF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l</w:t>
      </w:r>
      <w:r>
        <w:rPr>
          <w:rFonts w:ascii="Consolas" w:eastAsia="Consolas" w:hAnsi="Consolas"/>
          <w:sz w:val="18"/>
        </w:rPr>
        <w:t>v_obj_set_style_border_color(btn, lv_color_hex(0x2f6ee2), LV_PART_MAIN);</w:t>
      </w:r>
    </w:p>
    <w:p w14:paraId="41669046" w14:textId="77777777" w:rsidR="008B177B" w:rsidRDefault="008B177B">
      <w:pPr>
        <w:spacing w:after="0"/>
      </w:pPr>
    </w:p>
    <w:p w14:paraId="16B9978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lv_obj_t *lbl = lv_label_create(btn);</w:t>
      </w:r>
    </w:p>
    <w:p w14:paraId="68F72EE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lv_label_set_text(lbl, btn_texts[i]);</w:t>
      </w:r>
    </w:p>
    <w:p w14:paraId="6DCEF60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lv_obj_set_style_text_font(lbl, UI_FONT_NORMAL, LV_PART_MAIN);</w:t>
      </w:r>
    </w:p>
    <w:p w14:paraId="37C09D5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lv_obj_center(lbl);</w:t>
      </w:r>
    </w:p>
    <w:p w14:paraId="7361F5B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}</w:t>
      </w:r>
    </w:p>
    <w:p w14:paraId="101B594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}</w:t>
      </w:r>
    </w:p>
    <w:p w14:paraId="043CA17C" w14:textId="77777777" w:rsidR="008B177B" w:rsidRDefault="008B177B">
      <w:pPr>
        <w:spacing w:after="0"/>
      </w:pPr>
    </w:p>
    <w:p w14:paraId="250BB75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void quiz_build_test_screen(void)</w:t>
      </w:r>
    </w:p>
    <w:p w14:paraId="4D862FC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{</w:t>
      </w:r>
    </w:p>
    <w:p w14:paraId="2FE463C0" w14:textId="77777777" w:rsidR="008B177B" w:rsidRDefault="008B177B">
      <w:pPr>
        <w:spacing w:after="0"/>
      </w:pPr>
    </w:p>
    <w:p w14:paraId="67D390E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s_test_screen = lv_obj_create(NULL);</w:t>
      </w:r>
    </w:p>
    <w:p w14:paraId="3A6A7A5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lv_obj_set_size(s_test_screen, 640, 172);</w:t>
      </w:r>
    </w:p>
    <w:p w14:paraId="21E4D4B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lv_obj_clear_flag(s_test_screen, LV_OBJ_FLAG_SCROLLABLE);</w:t>
      </w:r>
    </w:p>
    <w:p w14:paraId="62C2552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lv_obj_set_style_bg_co</w:t>
      </w:r>
      <w:r>
        <w:rPr>
          <w:rFonts w:ascii="Consolas" w:eastAsia="Consolas" w:hAnsi="Consolas"/>
          <w:sz w:val="18"/>
        </w:rPr>
        <w:t>lor(s_test_screen, lv_color_white(), 0);</w:t>
      </w:r>
    </w:p>
    <w:p w14:paraId="544910EE" w14:textId="77777777" w:rsidR="008B177B" w:rsidRDefault="008B177B">
      <w:pPr>
        <w:spacing w:after="0"/>
      </w:pPr>
    </w:p>
    <w:p w14:paraId="121B65E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s_scroll = lv_obj_create(s_test_screen);</w:t>
      </w:r>
    </w:p>
    <w:p w14:paraId="4021614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lv_obj_set_size(s_scroll, 640, 172);</w:t>
      </w:r>
    </w:p>
    <w:p w14:paraId="5B9CCAA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lv_obj_align(s_scroll, LV_ALIGN_TOP_MID, 0, 0);</w:t>
      </w:r>
    </w:p>
    <w:p w14:paraId="2916A8C2" w14:textId="77777777" w:rsidR="008B177B" w:rsidRDefault="008B177B">
      <w:pPr>
        <w:spacing w:after="0"/>
      </w:pPr>
    </w:p>
    <w:p w14:paraId="6554D04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lv_obj_set_scroll_dir(s_scroll, LV_DIR_VER);</w:t>
      </w:r>
    </w:p>
    <w:p w14:paraId="01C6F74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lv_obj_set_scrollbar_mode(s_scroll, LV_SCROLLBAR_MODE_AUTO);</w:t>
      </w:r>
    </w:p>
    <w:p w14:paraId="490A381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lv_obj_clear_flag(s_scroll, LV_OBJ_FLAG_SCROLL_ELASTIC);</w:t>
      </w:r>
    </w:p>
    <w:p w14:paraId="281597A8" w14:textId="77777777" w:rsidR="008B177B" w:rsidRDefault="008B177B">
      <w:pPr>
        <w:spacing w:after="0"/>
      </w:pPr>
    </w:p>
    <w:p w14:paraId="5F67CA5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lv_obj_set_flex_flow(s_scroll, LV_FLEX_FLOW_COLUMN);</w:t>
      </w:r>
    </w:p>
    <w:p w14:paraId="2BCA624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lv_obj_set_flex_ali</w:t>
      </w:r>
      <w:r>
        <w:rPr>
          <w:rFonts w:ascii="Consolas" w:eastAsia="Consolas" w:hAnsi="Consolas"/>
          <w:sz w:val="18"/>
        </w:rPr>
        <w:t>gn(s_scroll,</w:t>
      </w:r>
    </w:p>
    <w:p w14:paraId="0E29A64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              LV_FLEX_ALIGN_START,</w:t>
      </w:r>
    </w:p>
    <w:p w14:paraId="6EDD7D4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              LV_FLEX_ALIGN_START,</w:t>
      </w:r>
    </w:p>
    <w:p w14:paraId="421C44E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              LV_FLEX_ALIGN_START);</w:t>
      </w:r>
    </w:p>
    <w:p w14:paraId="518BC3E8" w14:textId="77777777" w:rsidR="008B177B" w:rsidRDefault="008B177B">
      <w:pPr>
        <w:spacing w:after="0"/>
      </w:pPr>
    </w:p>
    <w:p w14:paraId="79E7766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lv_obj_set_style_pad_all(s_scroll, 0, 0);</w:t>
      </w:r>
    </w:p>
    <w:p w14:paraId="3FB5D5B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lv_obj_set_style_pad_gap(s_scroll, 8, 0);</w:t>
      </w:r>
    </w:p>
    <w:p w14:paraId="3DD56D6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</w:t>
      </w:r>
      <w:r>
        <w:rPr>
          <w:rFonts w:ascii="Consolas" w:eastAsia="Consolas" w:hAnsi="Consolas"/>
          <w:sz w:val="18"/>
        </w:rPr>
        <w:t>bj_set_style_bg_opa(s_scroll, LV_OPA_TRANSP, 0);</w:t>
      </w:r>
    </w:p>
    <w:p w14:paraId="3FD3F08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lv_obj_set_style_border_width(s_scroll, 0, 0);</w:t>
      </w:r>
    </w:p>
    <w:p w14:paraId="40BF1D2C" w14:textId="77777777" w:rsidR="008B177B" w:rsidRDefault="008B177B">
      <w:pPr>
        <w:spacing w:after="0"/>
      </w:pPr>
    </w:p>
    <w:p w14:paraId="7ECEE85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lv_obj_t *q_row = lv_obj_create(s_scroll);</w:t>
      </w:r>
    </w:p>
    <w:p w14:paraId="62B3424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lv_obj_set_width(q_row, LV_PCT(100));</w:t>
      </w:r>
    </w:p>
    <w:p w14:paraId="120218A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lv_obj_set_height(q_row, LV_SIZE_CONTENT);</w:t>
      </w:r>
    </w:p>
    <w:p w14:paraId="7577778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lv_obj_set_flex</w:t>
      </w:r>
      <w:r>
        <w:rPr>
          <w:rFonts w:ascii="Consolas" w:eastAsia="Consolas" w:hAnsi="Consolas"/>
          <w:sz w:val="18"/>
        </w:rPr>
        <w:t>_flow(q_row, LV_FLEX_FLOW_ROW);</w:t>
      </w:r>
    </w:p>
    <w:p w14:paraId="033097B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lv_obj_set_flex_align(q_row,</w:t>
      </w:r>
    </w:p>
    <w:p w14:paraId="7A38E0B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              LV_FLEX_ALIGN_START,</w:t>
      </w:r>
    </w:p>
    <w:p w14:paraId="731247F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              LV_FLEX_ALIGN_START,</w:t>
      </w:r>
    </w:p>
    <w:p w14:paraId="1F5EC99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              LV_FLEX_ALIGN_CENTER);</w:t>
      </w:r>
    </w:p>
    <w:p w14:paraId="12683BAA" w14:textId="77777777" w:rsidR="008B177B" w:rsidRDefault="008B177B">
      <w:pPr>
        <w:spacing w:after="0"/>
      </w:pPr>
    </w:p>
    <w:p w14:paraId="43C596C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lv_obj_set_style_bg_opa(q_row, LV_OPA_TRANS</w:t>
      </w:r>
      <w:r>
        <w:rPr>
          <w:rFonts w:ascii="Consolas" w:eastAsia="Consolas" w:hAnsi="Consolas"/>
          <w:sz w:val="18"/>
        </w:rPr>
        <w:t>P, 0);</w:t>
      </w:r>
    </w:p>
    <w:p w14:paraId="0E35A4E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lv_obj_set_style_border_width(q_row, 0, 0);</w:t>
      </w:r>
    </w:p>
    <w:p w14:paraId="3B0451F7" w14:textId="77777777" w:rsidR="008B177B" w:rsidRDefault="008B177B">
      <w:pPr>
        <w:spacing w:after="0"/>
      </w:pPr>
    </w:p>
    <w:p w14:paraId="2FC949F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lv_obj_set_style_pad_left(q_row, 8, 0);</w:t>
      </w:r>
    </w:p>
    <w:p w14:paraId="582795B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lv_obj_set_style_pad_right(q_row, 8, 0);</w:t>
      </w:r>
    </w:p>
    <w:p w14:paraId="01A8946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lv_obj_set_style_pad_top(q_row, 8, 0);</w:t>
      </w:r>
    </w:p>
    <w:p w14:paraId="3B513ED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lv_obj_set_style_pad_bottom(q_row, 2, 0);</w:t>
      </w:r>
    </w:p>
    <w:p w14:paraId="36E432F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lv_obj_set_style_pad_gap(q_row, 8, 0);</w:t>
      </w:r>
    </w:p>
    <w:p w14:paraId="6B832A61" w14:textId="77777777" w:rsidR="008B177B" w:rsidRDefault="008B177B">
      <w:pPr>
        <w:spacing w:after="0"/>
      </w:pPr>
    </w:p>
    <w:p w14:paraId="21FDBB7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lv_obj_set_style_min_height(q_row, 0, 0);</w:t>
      </w:r>
    </w:p>
    <w:p w14:paraId="1E0E3B6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lv_obj_clear_flag(q_row, LV_OBJ_FLAG_SCROLLABLE);</w:t>
      </w:r>
    </w:p>
    <w:p w14:paraId="230A5AA1" w14:textId="77777777" w:rsidR="008B177B" w:rsidRDefault="008B177B">
      <w:pPr>
        <w:spacing w:after="0"/>
      </w:pPr>
    </w:p>
    <w:p w14:paraId="5F43956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s_question_label = lv_label_create(q_row);</w:t>
      </w:r>
    </w:p>
    <w:p w14:paraId="3EC74BC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lv_obj_set_fle</w:t>
      </w:r>
      <w:r>
        <w:rPr>
          <w:rFonts w:ascii="Consolas" w:eastAsia="Consolas" w:hAnsi="Consolas"/>
          <w:sz w:val="18"/>
        </w:rPr>
        <w:t>x_grow(s_question_label, 1);</w:t>
      </w:r>
    </w:p>
    <w:p w14:paraId="7EB24C4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lv_obj_set_width(s_question_label, LV_PCT(100));</w:t>
      </w:r>
    </w:p>
    <w:p w14:paraId="19255B3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lv_label_set_long_mode(s_question_label, LV_LABEL_LONG_WRAP);</w:t>
      </w:r>
    </w:p>
    <w:p w14:paraId="49285C8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lv_label_set_text(s_question_label, "Loading...");</w:t>
      </w:r>
    </w:p>
    <w:p w14:paraId="2C71F524" w14:textId="77777777" w:rsidR="008B177B" w:rsidRDefault="008B177B">
      <w:pPr>
        <w:spacing w:after="0"/>
      </w:pPr>
    </w:p>
    <w:p w14:paraId="2AD640F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lv_obj_set_style_text_font(s_question_label, UI_</w:t>
      </w:r>
      <w:r>
        <w:rPr>
          <w:rFonts w:ascii="Consolas" w:eastAsia="Consolas" w:hAnsi="Consolas"/>
          <w:sz w:val="18"/>
        </w:rPr>
        <w:t>FONT_LARGE, 0);</w:t>
      </w:r>
    </w:p>
    <w:p w14:paraId="78872A3B" w14:textId="77777777" w:rsidR="008B177B" w:rsidRDefault="008B177B">
      <w:pPr>
        <w:spacing w:after="0"/>
      </w:pPr>
    </w:p>
    <w:p w14:paraId="746C05D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s_progress_label = lv_label_create(q_row);</w:t>
      </w:r>
    </w:p>
    <w:p w14:paraId="6F29761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lv_label_set_text(s_progress_label, "0 / 0");</w:t>
      </w:r>
    </w:p>
    <w:p w14:paraId="24A4B1A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lv_obj_set_style_text_font(s_progress_label, UI_FONT_SMALL, 0);</w:t>
      </w:r>
    </w:p>
    <w:p w14:paraId="5D40A81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lv_obj_set_style_text_align(s_progress_label, LV_TEXT_ALIGN_RIGHT, 0);</w:t>
      </w:r>
    </w:p>
    <w:p w14:paraId="147D5253" w14:textId="77777777" w:rsidR="008B177B" w:rsidRDefault="008B177B">
      <w:pPr>
        <w:spacing w:after="0"/>
      </w:pPr>
    </w:p>
    <w:p w14:paraId="26CBF71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for (int i = 0; i &lt; QUIZ_OPTION_COUNT; i++)</w:t>
      </w:r>
    </w:p>
    <w:p w14:paraId="79D23AD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{</w:t>
      </w:r>
    </w:p>
    <w:p w14:paraId="11291B8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s_option_labels[i] = lv_label_create(s_scroll);</w:t>
      </w:r>
    </w:p>
    <w:p w14:paraId="7111215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lv_obj_set_width(s_option_labels[i], LV_PCT(100));</w:t>
      </w:r>
    </w:p>
    <w:p w14:paraId="3939F68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lv_</w:t>
      </w:r>
      <w:r>
        <w:rPr>
          <w:rFonts w:ascii="Consolas" w:eastAsia="Consolas" w:hAnsi="Consolas"/>
          <w:sz w:val="18"/>
        </w:rPr>
        <w:t>label_set_long_mode(s_option_labels[i], LV_LABEL_LONG_WRAP);</w:t>
      </w:r>
    </w:p>
    <w:p w14:paraId="7FB2874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lv_label_set_text_fmt(s_option_labels[i], "%c. ", 'A' + i);</w:t>
      </w:r>
    </w:p>
    <w:p w14:paraId="7EFDB05F" w14:textId="77777777" w:rsidR="008B177B" w:rsidRDefault="008B177B">
      <w:pPr>
        <w:spacing w:after="0"/>
      </w:pPr>
    </w:p>
    <w:p w14:paraId="6564223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lv_obj_set_style_pad_left(s_option_labels[i], 10, 0);</w:t>
      </w:r>
    </w:p>
    <w:p w14:paraId="4D81CC5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lv_obj_set_style_pad_right(s_option_labels[i], 10, 0);</w:t>
      </w:r>
    </w:p>
    <w:p w14:paraId="0788BAB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lv_obj_set_style_pad_top(s_option_labels[i], 2, 0);</w:t>
      </w:r>
    </w:p>
    <w:p w14:paraId="2370A0A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lv_obj_set_style_pad_bottom(s_option_labels[i], 2, 0);</w:t>
      </w:r>
    </w:p>
    <w:p w14:paraId="32D0F9A5" w14:textId="77777777" w:rsidR="008B177B" w:rsidRDefault="008B177B">
      <w:pPr>
        <w:spacing w:after="0"/>
      </w:pPr>
    </w:p>
    <w:p w14:paraId="1605FEE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lv_obj_set_style_text_font(s_option_labels[i], UI_FONT_LARGE,</w:t>
      </w:r>
      <w:r>
        <w:rPr>
          <w:rFonts w:ascii="Consolas" w:eastAsia="Consolas" w:hAnsi="Consolas"/>
          <w:sz w:val="18"/>
        </w:rPr>
        <w:t xml:space="preserve"> 0);</w:t>
      </w:r>
    </w:p>
    <w:p w14:paraId="7F10436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lv_obj_set_style_text_color(s_option_labels[i], OPTION_TEXT_NORMAL_COLOR, 0);</w:t>
      </w:r>
    </w:p>
    <w:p w14:paraId="2DF6805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}</w:t>
      </w:r>
    </w:p>
    <w:p w14:paraId="64A64CD0" w14:textId="77777777" w:rsidR="008B177B" w:rsidRDefault="008B177B">
      <w:pPr>
        <w:spacing w:after="0"/>
      </w:pPr>
    </w:p>
    <w:p w14:paraId="5ADDC52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lv_obj_t *btn_row = lv_obj_create(s_scroll);</w:t>
      </w:r>
    </w:p>
    <w:p w14:paraId="08E0E06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lv_obj_set_width(btn_row, LV_PCT(100));</w:t>
      </w:r>
    </w:p>
    <w:p w14:paraId="360D9F9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lv_obj_set_height(btn_row, 172);</w:t>
      </w:r>
    </w:p>
    <w:p w14:paraId="43B04B5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lv_obj_set_flex_flow(btn</w:t>
      </w:r>
      <w:r>
        <w:rPr>
          <w:rFonts w:ascii="Consolas" w:eastAsia="Consolas" w:hAnsi="Consolas"/>
          <w:sz w:val="18"/>
        </w:rPr>
        <w:t>_row, LV_FLEX_FLOW_ROW);</w:t>
      </w:r>
    </w:p>
    <w:p w14:paraId="5D46CFC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lv_obj_set_flex_align(btn_row,</w:t>
      </w:r>
    </w:p>
    <w:p w14:paraId="009EAFB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              LV_FLEX_ALIGN_START,</w:t>
      </w:r>
    </w:p>
    <w:p w14:paraId="62C884F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              LV_FLEX_ALIGN_CENTER,</w:t>
      </w:r>
    </w:p>
    <w:p w14:paraId="41A2682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              LV_FLEX_ALIGN_CENTER);</w:t>
      </w:r>
    </w:p>
    <w:p w14:paraId="0E83673C" w14:textId="77777777" w:rsidR="008B177B" w:rsidRDefault="008B177B">
      <w:pPr>
        <w:spacing w:after="0"/>
      </w:pPr>
    </w:p>
    <w:p w14:paraId="621C16F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lv_obj_set_style_pad_left(btn_row, 8, 0);</w:t>
      </w:r>
    </w:p>
    <w:p w14:paraId="6AA9644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</w:t>
      </w:r>
      <w:r>
        <w:rPr>
          <w:rFonts w:ascii="Consolas" w:eastAsia="Consolas" w:hAnsi="Consolas"/>
          <w:sz w:val="18"/>
        </w:rPr>
        <w:t>v_obj_set_style_pad_right(btn_row, 8, 0);</w:t>
      </w:r>
    </w:p>
    <w:p w14:paraId="7F790F9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lv_obj_set_style_pad_top(btn_row, 6, 0);</w:t>
      </w:r>
    </w:p>
    <w:p w14:paraId="62583A9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lv_obj_set_style_pad_bottom(btn_row, 8, 0);</w:t>
      </w:r>
    </w:p>
    <w:p w14:paraId="6DCBD2B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lv_obj_set_style_pad_gap(btn_row, 8, 0);</w:t>
      </w:r>
    </w:p>
    <w:p w14:paraId="3F5FDB53" w14:textId="77777777" w:rsidR="008B177B" w:rsidRDefault="008B177B">
      <w:pPr>
        <w:spacing w:after="0"/>
      </w:pPr>
    </w:p>
    <w:p w14:paraId="5B6DCA0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lv_obj_set_style_bg_opa(btn_row, LV_OPA_TRANSP, 0);</w:t>
      </w:r>
    </w:p>
    <w:p w14:paraId="1DEB73D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lv_obj_set_styl</w:t>
      </w:r>
      <w:r>
        <w:rPr>
          <w:rFonts w:ascii="Consolas" w:eastAsia="Consolas" w:hAnsi="Consolas"/>
          <w:sz w:val="18"/>
        </w:rPr>
        <w:t>e_border_width(btn_row, 0, 0);</w:t>
      </w:r>
    </w:p>
    <w:p w14:paraId="6CC6B82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lv_obj_clear_flag(btn_row, LV_OBJ_FLAG_SCROLLABLE);</w:t>
      </w:r>
    </w:p>
    <w:p w14:paraId="1E944003" w14:textId="77777777" w:rsidR="008B177B" w:rsidRDefault="008B177B">
      <w:pPr>
        <w:spacing w:after="0"/>
      </w:pPr>
    </w:p>
    <w:p w14:paraId="3868664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const lv_color_t border_col = lv_color_white();</w:t>
      </w:r>
    </w:p>
    <w:p w14:paraId="18281AD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const lv_color_t checked_bg = lv_palette_main(LV_PALETTE_GREEN);</w:t>
      </w:r>
    </w:p>
    <w:p w14:paraId="559B7A28" w14:textId="77777777" w:rsidR="008B177B" w:rsidRDefault="008B177B">
      <w:pPr>
        <w:spacing w:after="0"/>
      </w:pPr>
    </w:p>
    <w:p w14:paraId="48AA439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for (int i = 0; i &lt; QUIZ_OPTION_COUNT; i++)</w:t>
      </w:r>
    </w:p>
    <w:p w14:paraId="46F1049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{</w:t>
      </w:r>
    </w:p>
    <w:p w14:paraId="274A599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s_option_btns[i] = lv_btn_create(btn_row);</w:t>
      </w:r>
    </w:p>
    <w:p w14:paraId="6A5CDBC9" w14:textId="77777777" w:rsidR="008B177B" w:rsidRDefault="008B177B">
      <w:pPr>
        <w:spacing w:after="0"/>
      </w:pPr>
    </w:p>
    <w:p w14:paraId="0768A29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lv_obj_set_flex_grow(s_option_btns[i], 1);</w:t>
      </w:r>
    </w:p>
    <w:p w14:paraId="5433066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lv_obj_set_height(s_o</w:t>
      </w:r>
      <w:r>
        <w:rPr>
          <w:rFonts w:ascii="Consolas" w:eastAsia="Consolas" w:hAnsi="Consolas"/>
          <w:sz w:val="18"/>
        </w:rPr>
        <w:t>ption_btns[i], 172);</w:t>
      </w:r>
    </w:p>
    <w:p w14:paraId="448A4F93" w14:textId="77777777" w:rsidR="008B177B" w:rsidRDefault="008B177B">
      <w:pPr>
        <w:spacing w:after="0"/>
      </w:pPr>
    </w:p>
    <w:p w14:paraId="091B9B4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lv_obj_add_flag(s_option_btns[i], LV_OBJ_FLAG_CHECKABLE);</w:t>
      </w:r>
    </w:p>
    <w:p w14:paraId="0321140B" w14:textId="77777777" w:rsidR="008B177B" w:rsidRDefault="008B177B">
      <w:pPr>
        <w:spacing w:after="0"/>
      </w:pPr>
    </w:p>
    <w:p w14:paraId="270A994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lv_obj_set_style_border_width(s_option_btns[i], 2, LV_PART_MAIN);</w:t>
      </w:r>
    </w:p>
    <w:p w14:paraId="5CA703D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lv_obj_set_style_border_color(s_option_btns[i], border_col, LV_PART_MAIN);</w:t>
      </w:r>
    </w:p>
    <w:p w14:paraId="0E4C730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lv</w:t>
      </w:r>
      <w:r>
        <w:rPr>
          <w:rFonts w:ascii="Consolas" w:eastAsia="Consolas" w:hAnsi="Consolas"/>
          <w:sz w:val="18"/>
        </w:rPr>
        <w:t>_obj_set_style_border_opa(s_option_btns[i], LV_OPA_100, LV_PART_MAIN);</w:t>
      </w:r>
    </w:p>
    <w:p w14:paraId="25E4C3E8" w14:textId="77777777" w:rsidR="008B177B" w:rsidRDefault="008B177B">
      <w:pPr>
        <w:spacing w:after="0"/>
      </w:pPr>
    </w:p>
    <w:p w14:paraId="543C6D4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lv_obj_set_style_bg_color(s_option_btns[i], checked_bg, LV_PART_MAIN | LV_STATE_CHECKED);</w:t>
      </w:r>
    </w:p>
    <w:p w14:paraId="2D38258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lv_obj_set_style_bg_opa(s_option_btns[i], LV_OPA_100, LV_PART_MAIN | LV_STATE_</w:t>
      </w:r>
      <w:r>
        <w:rPr>
          <w:rFonts w:ascii="Consolas" w:eastAsia="Consolas" w:hAnsi="Consolas"/>
          <w:sz w:val="18"/>
        </w:rPr>
        <w:t>CHECKED);</w:t>
      </w:r>
    </w:p>
    <w:p w14:paraId="5E03F6B1" w14:textId="77777777" w:rsidR="008B177B" w:rsidRDefault="008B177B">
      <w:pPr>
        <w:spacing w:after="0"/>
      </w:pPr>
    </w:p>
    <w:p w14:paraId="591BD7E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lv_obj_set_style_text_color(s_option_btns[i], lv_color_white(), LV_PART_MAIN | LV_STATE_CHECKED);</w:t>
      </w:r>
    </w:p>
    <w:p w14:paraId="1C371044" w14:textId="77777777" w:rsidR="008B177B" w:rsidRDefault="008B177B">
      <w:pPr>
        <w:spacing w:after="0"/>
      </w:pPr>
    </w:p>
    <w:p w14:paraId="0777B58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lv_obj_add_event_cb(</w:t>
      </w:r>
    </w:p>
    <w:p w14:paraId="167BD80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s_option_btns[i],</w:t>
      </w:r>
    </w:p>
    <w:p w14:paraId="281C6D0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lastRenderedPageBreak/>
        <w:t xml:space="preserve">            quiz_handle_option,</w:t>
      </w:r>
    </w:p>
    <w:p w14:paraId="658F542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LV_EVENT_CLICKED,</w:t>
      </w:r>
    </w:p>
    <w:p w14:paraId="469C0EE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(void *)(intptr_t)i);</w:t>
      </w:r>
    </w:p>
    <w:p w14:paraId="6BF43FE7" w14:textId="77777777" w:rsidR="008B177B" w:rsidRDefault="008B177B">
      <w:pPr>
        <w:spacing w:after="0"/>
      </w:pPr>
    </w:p>
    <w:p w14:paraId="1444838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lv_obj_t *lbl = lv_label_create(s_option_btns[i]);</w:t>
      </w:r>
    </w:p>
    <w:p w14:paraId="23764FD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lv_label_set_text_fmt(lbl, "%c", 'A' + i);</w:t>
      </w:r>
    </w:p>
    <w:p w14:paraId="0CE2ED9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lv_obj_center(lbl);</w:t>
      </w:r>
    </w:p>
    <w:p w14:paraId="78C1699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lv_obj_set_style_text_font(lbl, UI_FONT_LARGE, 0);</w:t>
      </w:r>
    </w:p>
    <w:p w14:paraId="2EFC6E0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}</w:t>
      </w:r>
    </w:p>
    <w:p w14:paraId="25157715" w14:textId="77777777" w:rsidR="008B177B" w:rsidRDefault="008B177B">
      <w:pPr>
        <w:spacing w:after="0"/>
      </w:pPr>
    </w:p>
    <w:p w14:paraId="43861C1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s_submit_btn = lv_btn_create(btn_row);</w:t>
      </w:r>
    </w:p>
    <w:p w14:paraId="0AF1B3A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lv_obj_set_flex_grow(s_submit_btn, 1);</w:t>
      </w:r>
    </w:p>
    <w:p w14:paraId="7585875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lv_obj_set_height(s_submit_btn, 172);</w:t>
      </w:r>
    </w:p>
    <w:p w14:paraId="1EA73DD3" w14:textId="77777777" w:rsidR="008B177B" w:rsidRDefault="008B177B">
      <w:pPr>
        <w:spacing w:after="0"/>
      </w:pPr>
    </w:p>
    <w:p w14:paraId="10FB9A4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lv_obj_set_style_border_width(s_submit_btn, 2, LV_PART_MA</w:t>
      </w:r>
      <w:r>
        <w:rPr>
          <w:rFonts w:ascii="Consolas" w:eastAsia="Consolas" w:hAnsi="Consolas"/>
          <w:sz w:val="18"/>
        </w:rPr>
        <w:t>IN);</w:t>
      </w:r>
    </w:p>
    <w:p w14:paraId="1F5B3CD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lv_obj_set_style_border_color(s_submit_btn, border_col, LV_PART_MAIN);</w:t>
      </w:r>
    </w:p>
    <w:p w14:paraId="0A3AA94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lv_obj_set_style_border_opa(s_submit_btn, LV_OPA_100, LV_PART_MAIN);</w:t>
      </w:r>
    </w:p>
    <w:p w14:paraId="077DBF99" w14:textId="77777777" w:rsidR="008B177B" w:rsidRDefault="008B177B">
      <w:pPr>
        <w:spacing w:after="0"/>
      </w:pPr>
    </w:p>
    <w:p w14:paraId="7E2C152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lv_obj_add_event_cb(s_submit_btn, quiz_handle_submit, LV_EVENT_CLICKED, NULL);</w:t>
      </w:r>
    </w:p>
    <w:p w14:paraId="7C33E7A2" w14:textId="77777777" w:rsidR="008B177B" w:rsidRDefault="008B177B">
      <w:pPr>
        <w:spacing w:after="0"/>
      </w:pPr>
    </w:p>
    <w:p w14:paraId="6E4A1ED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lv_obj_t *subm</w:t>
      </w:r>
      <w:r>
        <w:rPr>
          <w:rFonts w:ascii="Consolas" w:eastAsia="Consolas" w:hAnsi="Consolas"/>
          <w:sz w:val="18"/>
        </w:rPr>
        <w:t>it_lbl = lv_label_create(s_submit_btn);</w:t>
      </w:r>
    </w:p>
    <w:p w14:paraId="2C8F35F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lv_label_set_text(submit_lbl, "Submit");</w:t>
      </w:r>
    </w:p>
    <w:p w14:paraId="0D152BC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lv_obj_center(submit_lbl);</w:t>
      </w:r>
    </w:p>
    <w:p w14:paraId="003E3BB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lv_obj_set_style_text_font(submit_lbl, UI_FONT_LARGE, 0);</w:t>
      </w:r>
    </w:p>
    <w:p w14:paraId="6E8629C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}</w:t>
      </w:r>
    </w:p>
    <w:p w14:paraId="2BFCD37E" w14:textId="77777777" w:rsidR="008B177B" w:rsidRDefault="008B177B">
      <w:pPr>
        <w:spacing w:after="0"/>
      </w:pPr>
    </w:p>
    <w:p w14:paraId="1D4A4CB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void quiz_build_result_screen(void)</w:t>
      </w:r>
    </w:p>
    <w:p w14:paraId="466E987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{</w:t>
      </w:r>
    </w:p>
    <w:p w14:paraId="1BDC1B1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if (s_result_screen)</w:t>
      </w:r>
    </w:p>
    <w:p w14:paraId="6607557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{</w:t>
      </w:r>
    </w:p>
    <w:p w14:paraId="4266542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lv_obj_clean(s_result_screen);</w:t>
      </w:r>
    </w:p>
    <w:p w14:paraId="6AB63BA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}</w:t>
      </w:r>
    </w:p>
    <w:p w14:paraId="6C1C0C7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else</w:t>
      </w:r>
    </w:p>
    <w:p w14:paraId="0B1779B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{</w:t>
      </w:r>
    </w:p>
    <w:p w14:paraId="1EA6243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s_result_screen = lv_obj_create(NULL);</w:t>
      </w:r>
    </w:p>
    <w:p w14:paraId="66C7788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}</w:t>
      </w:r>
    </w:p>
    <w:p w14:paraId="0D673E71" w14:textId="77777777" w:rsidR="008B177B" w:rsidRDefault="008B177B">
      <w:pPr>
        <w:spacing w:after="0"/>
      </w:pPr>
    </w:p>
    <w:p w14:paraId="4CD32A6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lv_obj_set_size(s_result_screen, 640, 172);</w:t>
      </w:r>
    </w:p>
    <w:p w14:paraId="5C0E717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lv_obj_clear_flag(s_result_screen, LV_OBJ_FLAG_SCROLLABLE);</w:t>
      </w:r>
    </w:p>
    <w:p w14:paraId="3124612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lv_obj_set_style_bg_color(s_result_screen, lv_color_white(), 0);</w:t>
      </w:r>
    </w:p>
    <w:p w14:paraId="5BAF534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lv_obj_set_style_pad_all(s_result_screen, 0, 0);</w:t>
      </w:r>
    </w:p>
    <w:p w14:paraId="701BBE23" w14:textId="77777777" w:rsidR="008B177B" w:rsidRDefault="008B177B">
      <w:pPr>
        <w:spacing w:after="0"/>
      </w:pPr>
    </w:p>
    <w:p w14:paraId="735A26A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s_result_scroll = lv_obj_create(s_result_screen);</w:t>
      </w:r>
    </w:p>
    <w:p w14:paraId="6489715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</w:t>
      </w:r>
      <w:r>
        <w:rPr>
          <w:rFonts w:ascii="Consolas" w:eastAsia="Consolas" w:hAnsi="Consolas"/>
          <w:sz w:val="18"/>
        </w:rPr>
        <w:t>size(s_result_scroll, 640, 172);</w:t>
      </w:r>
    </w:p>
    <w:p w14:paraId="07CEEC8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lv_obj_align(s_result_scroll, LV_ALIGN_TOP_MID, 0, 0);</w:t>
      </w:r>
    </w:p>
    <w:p w14:paraId="2853E409" w14:textId="77777777" w:rsidR="008B177B" w:rsidRDefault="008B177B">
      <w:pPr>
        <w:spacing w:after="0"/>
      </w:pPr>
    </w:p>
    <w:p w14:paraId="355FF89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lv_obj_set_scroll_dir(s_result_scroll, LV_DIR_VER);</w:t>
      </w:r>
    </w:p>
    <w:p w14:paraId="3DCFE7E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lv_obj_set_scrollbar_mode(s_result_scroll, LV_SCROLLBAR_MODE_AUTO);</w:t>
      </w:r>
    </w:p>
    <w:p w14:paraId="6C018F1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lv_obj_clear_flag(s_result_scro</w:t>
      </w:r>
      <w:r>
        <w:rPr>
          <w:rFonts w:ascii="Consolas" w:eastAsia="Consolas" w:hAnsi="Consolas"/>
          <w:sz w:val="18"/>
        </w:rPr>
        <w:t>ll, LV_OBJ_FLAG_SCROLL_ELASTIC);</w:t>
      </w:r>
    </w:p>
    <w:p w14:paraId="12DA77D0" w14:textId="77777777" w:rsidR="008B177B" w:rsidRDefault="008B177B">
      <w:pPr>
        <w:spacing w:after="0"/>
      </w:pPr>
    </w:p>
    <w:p w14:paraId="62332B1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lv_obj_set_flex_flow(s_result_scroll, LV_FLEX_FLOW_COLUMN);</w:t>
      </w:r>
    </w:p>
    <w:p w14:paraId="600A25D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lastRenderedPageBreak/>
        <w:t xml:space="preserve">    lv_obj_set_style_pad_all(s_result_scroll, 8, 0);</w:t>
      </w:r>
    </w:p>
    <w:p w14:paraId="0059AFC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lv_obj_set_style_pad_gap(s_result_scroll, 6, 0);</w:t>
      </w:r>
    </w:p>
    <w:p w14:paraId="0BB9FC0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lv_obj_set_style_bg_opa(s_result_scroll, LV_OPA_</w:t>
      </w:r>
      <w:r>
        <w:rPr>
          <w:rFonts w:ascii="Consolas" w:eastAsia="Consolas" w:hAnsi="Consolas"/>
          <w:sz w:val="18"/>
        </w:rPr>
        <w:t>TRANSP, 0);</w:t>
      </w:r>
    </w:p>
    <w:p w14:paraId="790666F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lv_obj_set_style_border_width(s_result_scroll, 0, 0);</w:t>
      </w:r>
    </w:p>
    <w:p w14:paraId="05AA0D50" w14:textId="77777777" w:rsidR="008B177B" w:rsidRDefault="008B177B">
      <w:pPr>
        <w:spacing w:after="0"/>
      </w:pPr>
    </w:p>
    <w:p w14:paraId="67CD61B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uint8_t local_correct = 0;</w:t>
      </w:r>
    </w:p>
    <w:p w14:paraId="4D2BB24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for (uint8_t i = 0; i &lt; s_state.question_count; i++)</w:t>
      </w:r>
    </w:p>
    <w:p w14:paraId="2062479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{</w:t>
      </w:r>
    </w:p>
    <w:p w14:paraId="7561863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if (s_state.answers[i] &lt; QUIZ_OPTION_COUNT &amp;&amp;</w:t>
      </w:r>
    </w:p>
    <w:p w14:paraId="39667FF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s_state.answers[i] == s_state.questions[i].correct_index)</w:t>
      </w:r>
    </w:p>
    <w:p w14:paraId="2C48D39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{</w:t>
      </w:r>
    </w:p>
    <w:p w14:paraId="00E9468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local_correct++;</w:t>
      </w:r>
    </w:p>
    <w:p w14:paraId="1043959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}</w:t>
      </w:r>
    </w:p>
    <w:p w14:paraId="0BCF897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}</w:t>
      </w:r>
    </w:p>
    <w:p w14:paraId="33D89E7D" w14:textId="77777777" w:rsidR="008B177B" w:rsidRDefault="008B177B">
      <w:pPr>
        <w:spacing w:after="0"/>
      </w:pPr>
    </w:p>
    <w:p w14:paraId="1844E8D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int show_score = (s_state.server_score &gt;= 0) ? s_state.server_score : local_correct;</w:t>
      </w:r>
    </w:p>
    <w:p w14:paraId="26A5E7A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int show_total = (s_state.server_total &gt; 0) ? s_state.server_total : s_state.question_count;</w:t>
      </w:r>
    </w:p>
    <w:p w14:paraId="45B585F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if (show_total &lt;= 0) show_total = 1;</w:t>
      </w:r>
    </w:p>
    <w:p w14:paraId="5FE13A12" w14:textId="77777777" w:rsidR="008B177B" w:rsidRDefault="008B177B">
      <w:pPr>
        <w:spacing w:after="0"/>
      </w:pPr>
    </w:p>
    <w:p w14:paraId="5E7DA4E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int wrong_cnt = show_tot</w:t>
      </w:r>
      <w:r>
        <w:rPr>
          <w:rFonts w:ascii="Consolas" w:eastAsia="Consolas" w:hAnsi="Consolas"/>
          <w:sz w:val="18"/>
        </w:rPr>
        <w:t>al - show_score;</w:t>
      </w:r>
    </w:p>
    <w:p w14:paraId="152BD5A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if (wrong_cnt &lt; 0) wrong_cnt = 0;</w:t>
      </w:r>
    </w:p>
    <w:p w14:paraId="4DB08085" w14:textId="77777777" w:rsidR="008B177B" w:rsidRDefault="008B177B">
      <w:pPr>
        <w:spacing w:after="0"/>
      </w:pPr>
    </w:p>
    <w:p w14:paraId="073F5D2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int acc = (show_score * 100) / show_total;</w:t>
      </w:r>
    </w:p>
    <w:p w14:paraId="24E4D3FE" w14:textId="77777777" w:rsidR="008B177B" w:rsidRDefault="008B177B">
      <w:pPr>
        <w:spacing w:after="0"/>
      </w:pPr>
    </w:p>
    <w:p w14:paraId="79A58DA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lv_obj_t *title = lv_label_create(s_result_scroll);</w:t>
      </w:r>
    </w:p>
    <w:p w14:paraId="5F389D2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lv_label_set_text(title, "Result");</w:t>
      </w:r>
    </w:p>
    <w:p w14:paraId="19F1DEA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lv_obj_set_style_text_font(title, UI_FONT_NORMAL, 0)</w:t>
      </w:r>
      <w:r>
        <w:rPr>
          <w:rFonts w:ascii="Consolas" w:eastAsia="Consolas" w:hAnsi="Consolas"/>
          <w:sz w:val="18"/>
        </w:rPr>
        <w:t>;</w:t>
      </w:r>
    </w:p>
    <w:p w14:paraId="6EF84FD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lv_obj_set_style_text_color(title, lv_color_hex(0x111111), 0);</w:t>
      </w:r>
    </w:p>
    <w:p w14:paraId="471BBF66" w14:textId="77777777" w:rsidR="008B177B" w:rsidRDefault="008B177B">
      <w:pPr>
        <w:spacing w:after="0"/>
      </w:pPr>
    </w:p>
    <w:p w14:paraId="0E8A933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lv_obj_t *sum_row = lv_obj_create(s_result_scroll);</w:t>
      </w:r>
    </w:p>
    <w:p w14:paraId="753F1CD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lv_obj_clear_flag(sum_row, LV_OBJ_FLAG_SCROLLABLE);</w:t>
      </w:r>
    </w:p>
    <w:p w14:paraId="11425F3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lv_obj_set_width(sum_row, LV_PCT(100));</w:t>
      </w:r>
    </w:p>
    <w:p w14:paraId="3A4B853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lv_obj_set_height(sum_row,</w:t>
      </w:r>
      <w:r>
        <w:rPr>
          <w:rFonts w:ascii="Consolas" w:eastAsia="Consolas" w:hAnsi="Consolas"/>
          <w:sz w:val="18"/>
        </w:rPr>
        <w:t xml:space="preserve"> LV_SIZE_CONTENT);</w:t>
      </w:r>
    </w:p>
    <w:p w14:paraId="7E43613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lv_obj_set_flex_flow(sum_row, LV_FLEX_FLOW_ROW);</w:t>
      </w:r>
    </w:p>
    <w:p w14:paraId="79F5053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lv_obj_set_flex_align(sum_row,</w:t>
      </w:r>
    </w:p>
    <w:p w14:paraId="47D7176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              LV_FLEX_ALIGN_SPACE_BETWEEN,</w:t>
      </w:r>
    </w:p>
    <w:p w14:paraId="21A8C7D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              LV_FLEX_ALIGN_CENTER,</w:t>
      </w:r>
    </w:p>
    <w:p w14:paraId="6306862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              LV_FLEX_ALIGN_CENTER</w:t>
      </w:r>
      <w:r>
        <w:rPr>
          <w:rFonts w:ascii="Consolas" w:eastAsia="Consolas" w:hAnsi="Consolas"/>
          <w:sz w:val="18"/>
        </w:rPr>
        <w:t>);</w:t>
      </w:r>
    </w:p>
    <w:p w14:paraId="0C54545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lv_obj_set_style_bg_opa(sum_row, LV_OPA_TRANSP, 0);</w:t>
      </w:r>
    </w:p>
    <w:p w14:paraId="1A354C5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lv_obj_set_style_pad_all(sum_row, 0, 0);</w:t>
      </w:r>
    </w:p>
    <w:p w14:paraId="09BEE700" w14:textId="77777777" w:rsidR="008B177B" w:rsidRDefault="008B177B">
      <w:pPr>
        <w:spacing w:after="0"/>
      </w:pPr>
    </w:p>
    <w:p w14:paraId="7BB0975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lv_obj_t *score_lbl = lv_label_create(sum_row);</w:t>
      </w:r>
    </w:p>
    <w:p w14:paraId="40AB6C4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lv_label_set_text_fmt(score_lbl, "Score: %d/%d", show_score, show_total);</w:t>
      </w:r>
    </w:p>
    <w:p w14:paraId="0B65C12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lv_obj_set_style_text_font(score_lbl, UI_FONT_LARGE, 0);</w:t>
      </w:r>
    </w:p>
    <w:p w14:paraId="59AEC09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lv_obj_set_style_text_color(score_lbl, lv_color_hex(0x111111), 0);</w:t>
      </w:r>
    </w:p>
    <w:p w14:paraId="201F4423" w14:textId="77777777" w:rsidR="008B177B" w:rsidRDefault="008B177B">
      <w:pPr>
        <w:spacing w:after="0"/>
      </w:pPr>
    </w:p>
    <w:p w14:paraId="6A85C00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lv_obj_t *acc_lbl = lv_label_create(sum_r</w:t>
      </w:r>
      <w:r>
        <w:rPr>
          <w:rFonts w:ascii="Consolas" w:eastAsia="Consolas" w:hAnsi="Consolas"/>
          <w:sz w:val="18"/>
        </w:rPr>
        <w:t>ow);</w:t>
      </w:r>
    </w:p>
    <w:p w14:paraId="28252AD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lv_label_set_text_fmt(acc_lbl, "Acc: %d%%", acc);</w:t>
      </w:r>
    </w:p>
    <w:p w14:paraId="34E9EAA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lv_obj_set_style_text_font(acc_lbl, UI_FONT_LARGE, 0);</w:t>
      </w:r>
    </w:p>
    <w:p w14:paraId="0CDAD88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lv_obj_set_style_text_color(acc_lbl, lv_color_hex(0x111111), 0);</w:t>
      </w:r>
    </w:p>
    <w:p w14:paraId="42B0F201" w14:textId="77777777" w:rsidR="008B177B" w:rsidRDefault="008B177B">
      <w:pPr>
        <w:spacing w:after="0"/>
      </w:pPr>
    </w:p>
    <w:p w14:paraId="1940F71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lv_obj_t *time_lbl = lv_label_create(sum_row);</w:t>
      </w:r>
    </w:p>
    <w:p w14:paraId="6C54085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lv_label_set_</w:t>
      </w:r>
      <w:r>
        <w:rPr>
          <w:rFonts w:ascii="Consolas" w:eastAsia="Consolas" w:hAnsi="Consolas"/>
          <w:sz w:val="18"/>
        </w:rPr>
        <w:t>text(time_lbl, "Time: --:--");</w:t>
      </w:r>
    </w:p>
    <w:p w14:paraId="6ECFF8E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lv_obj_set_style_text_font(time_lbl, UI_FONT_LARGE, 0);</w:t>
      </w:r>
    </w:p>
    <w:p w14:paraId="3B8C519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lv_obj_set_style_text_color(time_lbl, lv_color_hex(0x111111), 0);</w:t>
      </w:r>
    </w:p>
    <w:p w14:paraId="11220291" w14:textId="77777777" w:rsidR="008B177B" w:rsidRDefault="008B177B">
      <w:pPr>
        <w:spacing w:after="0"/>
      </w:pPr>
    </w:p>
    <w:p w14:paraId="60C934D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lv_obj_t *cw_row = lv_obj_create(s_result_scroll);</w:t>
      </w:r>
    </w:p>
    <w:p w14:paraId="21FBFBF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lv_obj_clear_flag(cw_row, LV_OBJ_FL</w:t>
      </w:r>
      <w:r>
        <w:rPr>
          <w:rFonts w:ascii="Consolas" w:eastAsia="Consolas" w:hAnsi="Consolas"/>
          <w:sz w:val="18"/>
        </w:rPr>
        <w:t>AG_SCROLLABLE);</w:t>
      </w:r>
    </w:p>
    <w:p w14:paraId="5AFEC60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lv_obj_set_width(cw_row, LV_PCT(100));</w:t>
      </w:r>
    </w:p>
    <w:p w14:paraId="7AFF6EA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lv_obj_set_height(cw_row, LV_SIZE_CONTENT);</w:t>
      </w:r>
    </w:p>
    <w:p w14:paraId="3443F4E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lv_obj_set_flex_flow(cw_row, LV_FLEX_FLOW_ROW);</w:t>
      </w:r>
    </w:p>
    <w:p w14:paraId="2E16F04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lv_obj_set_flex_align(cw_row,</w:t>
      </w:r>
    </w:p>
    <w:p w14:paraId="410D7E2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              LV_FLEX_ALIGN_START,</w:t>
      </w:r>
    </w:p>
    <w:p w14:paraId="3DADA99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    </w:t>
      </w:r>
      <w:r>
        <w:rPr>
          <w:rFonts w:ascii="Consolas" w:eastAsia="Consolas" w:hAnsi="Consolas"/>
          <w:sz w:val="18"/>
        </w:rPr>
        <w:t xml:space="preserve">          LV_FLEX_ALIGN_CENTER,</w:t>
      </w:r>
    </w:p>
    <w:p w14:paraId="4A50A0C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              LV_FLEX_ALIGN_CENTER);</w:t>
      </w:r>
    </w:p>
    <w:p w14:paraId="1235141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lv_obj_set_style_bg_opa(cw_row, LV_OPA_TRANSP, 0);</w:t>
      </w:r>
    </w:p>
    <w:p w14:paraId="194F89E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lv_obj_set_style_pad_all(cw_row, 0, 0);</w:t>
      </w:r>
    </w:p>
    <w:p w14:paraId="1B69049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lv_obj_set_style_pad_gap(cw_row, 18, 0);</w:t>
      </w:r>
    </w:p>
    <w:p w14:paraId="26E28AEC" w14:textId="77777777" w:rsidR="008B177B" w:rsidRDefault="008B177B">
      <w:pPr>
        <w:spacing w:after="0"/>
      </w:pPr>
    </w:p>
    <w:p w14:paraId="5BF846B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lv_obj_t *c_lbl = lv_label_create(cw_row);</w:t>
      </w:r>
    </w:p>
    <w:p w14:paraId="5EBCCEA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lv_label_set_text_fmt(c_lbl, "Correct: %d", show_score);</w:t>
      </w:r>
    </w:p>
    <w:p w14:paraId="0C512BD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lv_obj_set_style_text_font(c_lbl, UI_FONT_NORMAL, 0);</w:t>
      </w:r>
    </w:p>
    <w:p w14:paraId="210BE06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lv_obj_set_style_text_color(c_lbl, lv_color_hex(0x1a7f37), 0);</w:t>
      </w:r>
    </w:p>
    <w:p w14:paraId="5FAB93B9" w14:textId="77777777" w:rsidR="008B177B" w:rsidRDefault="008B177B">
      <w:pPr>
        <w:spacing w:after="0"/>
      </w:pPr>
    </w:p>
    <w:p w14:paraId="544EF9A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lv_obj_t *w_lbl = lv_label_create(cw_row);</w:t>
      </w:r>
    </w:p>
    <w:p w14:paraId="74CD10A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lv_label_set_text_fmt(w_lbl, "Wrong: %d", wrong_cnt);</w:t>
      </w:r>
    </w:p>
    <w:p w14:paraId="7A05AAD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lv_obj_set_style_text</w:t>
      </w:r>
      <w:r>
        <w:rPr>
          <w:rFonts w:ascii="Consolas" w:eastAsia="Consolas" w:hAnsi="Consolas"/>
          <w:sz w:val="18"/>
        </w:rPr>
        <w:t>_font(w_lbl, UI_FONT_NORMAL, 0);</w:t>
      </w:r>
    </w:p>
    <w:p w14:paraId="4677ECD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lv_obj_set_style_text_color(w_lbl, lv_color_hex(0xb42318), 0);</w:t>
      </w:r>
    </w:p>
    <w:p w14:paraId="01C511BB" w14:textId="77777777" w:rsidR="008B177B" w:rsidRDefault="008B177B">
      <w:pPr>
        <w:spacing w:after="0"/>
      </w:pPr>
    </w:p>
    <w:p w14:paraId="0045D37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lv_obj_t *divider = lv_obj_create(s_result_scroll);</w:t>
      </w:r>
    </w:p>
    <w:p w14:paraId="11CDDC8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lv_obj_clear_flag(divider, LV_OBJ_FLAG_SCROLLABLE);</w:t>
      </w:r>
    </w:p>
    <w:p w14:paraId="21926AF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lv_obj_set_width(divider, LV_PCT(100));</w:t>
      </w:r>
    </w:p>
    <w:p w14:paraId="091EC20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lv_obj_set_height(divider, 1);</w:t>
      </w:r>
    </w:p>
    <w:p w14:paraId="7C064BC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lv_obj_set_style_bg_color(divider, lv_color_hex(0xE6E6E6), 0);</w:t>
      </w:r>
    </w:p>
    <w:p w14:paraId="1895E4D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lv_obj_set_style_bg_opa(divider, LV_OPA_100, 0);</w:t>
      </w:r>
    </w:p>
    <w:p w14:paraId="4978D3F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lv_obj_set_style_pad_all(divider, 0, 0);</w:t>
      </w:r>
    </w:p>
    <w:p w14:paraId="3B6865A0" w14:textId="77777777" w:rsidR="008B177B" w:rsidRDefault="008B177B">
      <w:pPr>
        <w:spacing w:after="0"/>
      </w:pPr>
    </w:p>
    <w:p w14:paraId="2F0F7C2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lv_obj_t *wl_title = lv_label_create(s_result_scro</w:t>
      </w:r>
      <w:r>
        <w:rPr>
          <w:rFonts w:ascii="Consolas" w:eastAsia="Consolas" w:hAnsi="Consolas"/>
          <w:sz w:val="18"/>
        </w:rPr>
        <w:t>ll);</w:t>
      </w:r>
    </w:p>
    <w:p w14:paraId="001998A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lv_label_set_text(wl_title, "Wrong list:");</w:t>
      </w:r>
    </w:p>
    <w:p w14:paraId="71027EB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lv_obj_set_style_text_font(wl_title, UI_FONT_NORMAL, 0);</w:t>
      </w:r>
    </w:p>
    <w:p w14:paraId="07C3D48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lv_obj_set_style_text_color(wl_title, lv_color_hex(0x111111), 0);</w:t>
      </w:r>
    </w:p>
    <w:p w14:paraId="7EBC0598" w14:textId="77777777" w:rsidR="008B177B" w:rsidRDefault="008B177B">
      <w:pPr>
        <w:spacing w:after="0"/>
      </w:pPr>
    </w:p>
    <w:p w14:paraId="0E2F82E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bool has_wrong = false;</w:t>
      </w:r>
    </w:p>
    <w:p w14:paraId="4FBE3E06" w14:textId="77777777" w:rsidR="008B177B" w:rsidRDefault="008B177B">
      <w:pPr>
        <w:spacing w:after="0"/>
      </w:pPr>
    </w:p>
    <w:p w14:paraId="505E3F0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#define CREATE_WRONG_ROW(_qno, _your_c, _a</w:t>
      </w:r>
      <w:r>
        <w:rPr>
          <w:rFonts w:ascii="Consolas" w:eastAsia="Consolas" w:hAnsi="Consolas"/>
          <w:sz w:val="18"/>
        </w:rPr>
        <w:t>ns_c)                                      \</w:t>
      </w:r>
    </w:p>
    <w:p w14:paraId="4AA5AB8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do                                                                              \</w:t>
      </w:r>
    </w:p>
    <w:p w14:paraId="50B1BFF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{                                                                               \</w:t>
      </w:r>
    </w:p>
    <w:p w14:paraId="4E1E5ED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lv_obj_t *row = lv_obj_create(s</w:t>
      </w:r>
      <w:r>
        <w:rPr>
          <w:rFonts w:ascii="Consolas" w:eastAsia="Consolas" w:hAnsi="Consolas"/>
          <w:sz w:val="18"/>
        </w:rPr>
        <w:t>_result_scroll);                             \</w:t>
      </w:r>
    </w:p>
    <w:p w14:paraId="7E293E7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lv_obj_clear_flag(row, LV_OBJ_FLAG_SCROLLABLE);                             \</w:t>
      </w:r>
    </w:p>
    <w:p w14:paraId="0F4E255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lv_obj_set_width(row, LV_PCT(100));                                         \</w:t>
      </w:r>
    </w:p>
    <w:p w14:paraId="43FB207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lv_obj_set_height(row, LV_SIZE_CONTENT);                                    \</w:t>
      </w:r>
    </w:p>
    <w:p w14:paraId="141884D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lastRenderedPageBreak/>
        <w:t xml:space="preserve">                                                                                    </w:t>
      </w:r>
      <w:r>
        <w:rPr>
          <w:rFonts w:ascii="Consolas" w:eastAsia="Consolas" w:hAnsi="Consolas"/>
          <w:sz w:val="18"/>
        </w:rPr>
        <w:t>\</w:t>
      </w:r>
    </w:p>
    <w:p w14:paraId="0BACF44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lv_obj_set_style_pad_all(row, 8, 0);                                        \</w:t>
      </w:r>
    </w:p>
    <w:p w14:paraId="0523851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lv_obj_set_style_radius(row, 10, 0);                                        \</w:t>
      </w:r>
    </w:p>
    <w:p w14:paraId="3EB643A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lv_obj_set_style_bg_color(row, lv_color_hex(0xF6F7F9), 0);                </w:t>
      </w:r>
      <w:r>
        <w:rPr>
          <w:rFonts w:ascii="Consolas" w:eastAsia="Consolas" w:hAnsi="Consolas"/>
          <w:sz w:val="18"/>
        </w:rPr>
        <w:t xml:space="preserve">  \</w:t>
      </w:r>
    </w:p>
    <w:p w14:paraId="714F797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lv_obj_set_style_bg_opa(row, LV_OPA_100, 0);                                \</w:t>
      </w:r>
    </w:p>
    <w:p w14:paraId="10F3FC3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lv_obj_set_style_border_width(row, 1, 0);                                   \</w:t>
      </w:r>
    </w:p>
    <w:p w14:paraId="7B1E803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lv_obj_set_style_border_color(row, lv_color_hex(0xE6E6E6), 0);          </w:t>
      </w:r>
      <w:r>
        <w:rPr>
          <w:rFonts w:ascii="Consolas" w:eastAsia="Consolas" w:hAnsi="Consolas"/>
          <w:sz w:val="18"/>
        </w:rPr>
        <w:t xml:space="preserve">    \</w:t>
      </w:r>
    </w:p>
    <w:p w14:paraId="5C28F84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                                                                        \</w:t>
      </w:r>
    </w:p>
    <w:p w14:paraId="2ACA587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                           \</w:t>
      </w:r>
    </w:p>
    <w:p w14:paraId="2FAFE94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lv_obj_clear_flag(row, LV_OBJ_FLAG_CLICKABLE);                              \</w:t>
      </w:r>
    </w:p>
    <w:p w14:paraId="0A9516C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                         </w:t>
      </w:r>
      <w:r>
        <w:rPr>
          <w:rFonts w:ascii="Consolas" w:eastAsia="Consolas" w:hAnsi="Consolas"/>
          <w:sz w:val="18"/>
        </w:rPr>
        <w:t xml:space="preserve">                                               \</w:t>
      </w:r>
    </w:p>
    <w:p w14:paraId="149846F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lv_obj_set_flex_flow(row, LV_FLEX_FLOW_ROW);                                \</w:t>
      </w:r>
    </w:p>
    <w:p w14:paraId="30E6FD5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lv_obj_set_flex_align(row,                                                  \</w:t>
      </w:r>
    </w:p>
    <w:p w14:paraId="2891F8B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                  LV_FL</w:t>
      </w:r>
      <w:r>
        <w:rPr>
          <w:rFonts w:ascii="Consolas" w:eastAsia="Consolas" w:hAnsi="Consolas"/>
          <w:sz w:val="18"/>
        </w:rPr>
        <w:t>EX_ALIGN_SPACE_BETWEEN,                          \</w:t>
      </w:r>
    </w:p>
    <w:p w14:paraId="02FFD6A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                  LV_FLEX_ALIGN_CENTER,                                 \</w:t>
      </w:r>
    </w:p>
    <w:p w14:paraId="2BDAB1C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                  LV_FLEX_ALIGN_CENTER);                                \</w:t>
      </w:r>
    </w:p>
    <w:p w14:paraId="7FE271A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                     </w:t>
      </w:r>
      <w:r>
        <w:rPr>
          <w:rFonts w:ascii="Consolas" w:eastAsia="Consolas" w:hAnsi="Consolas"/>
          <w:sz w:val="18"/>
        </w:rPr>
        <w:t xml:space="preserve">                                                   \</w:t>
      </w:r>
    </w:p>
    <w:p w14:paraId="2D2F5FD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lv_obj_t *left = lv_label_create(row);                                      \</w:t>
      </w:r>
    </w:p>
    <w:p w14:paraId="0D7CE0A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lv_label_set_text_fmt(left, "Q%d   Your:%c  Ans:%c", (_qno), (_your_c), (_ans_c)); \</w:t>
      </w:r>
    </w:p>
    <w:p w14:paraId="0AC216F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lv_obj_set_style_text_font(left, UI_FONT_NORMAL, 0);                        \</w:t>
      </w:r>
    </w:p>
    <w:p w14:paraId="52F7EE7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lv_obj_set_style_text_color(left, lv_color_hex(0x111111), 0);               \</w:t>
      </w:r>
    </w:p>
    <w:p w14:paraId="0C83A12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                                                                        </w:t>
      </w:r>
      <w:r>
        <w:rPr>
          <w:rFonts w:ascii="Consolas" w:eastAsia="Consolas" w:hAnsi="Consolas"/>
          <w:sz w:val="18"/>
        </w:rPr>
        <w:t>\</w:t>
      </w:r>
    </w:p>
    <w:p w14:paraId="30C8F8F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                  \</w:t>
      </w:r>
    </w:p>
    <w:p w14:paraId="2903888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} while (0)</w:t>
      </w:r>
    </w:p>
    <w:p w14:paraId="079A4FE2" w14:textId="77777777" w:rsidR="008B177B" w:rsidRDefault="008B177B">
      <w:pPr>
        <w:spacing w:after="0"/>
      </w:pPr>
    </w:p>
    <w:p w14:paraId="45F74F9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if (s_state.server_wrong_count &gt; 0)</w:t>
      </w:r>
    </w:p>
    <w:p w14:paraId="3BB5406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{</w:t>
      </w:r>
    </w:p>
    <w:p w14:paraId="3375770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for (uint8_t i = 0; i &lt; s_state.server_wrong_count; i++)</w:t>
      </w:r>
    </w:p>
    <w:p w14:paraId="3C63404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{</w:t>
      </w:r>
    </w:p>
    <w:p w14:paraId="46A682C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const quiz_wrong_item_t *wrong = &amp;s_state.server_wrong[i];</w:t>
      </w:r>
    </w:p>
    <w:p w14:paraId="7CF38D43" w14:textId="77777777" w:rsidR="008B177B" w:rsidRDefault="008B177B">
      <w:pPr>
        <w:spacing w:after="0"/>
      </w:pPr>
    </w:p>
    <w:p w14:paraId="267F516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int q_index = -1;</w:t>
      </w:r>
    </w:p>
    <w:p w14:paraId="7D62C53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for (uint8_t k = 0; k &lt; s_state.question_count; k++)</w:t>
      </w:r>
    </w:p>
    <w:p w14:paraId="5135B9C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{</w:t>
      </w:r>
    </w:p>
    <w:p w14:paraId="15251AF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    if (strncmp(s_state.questions[k].id, wrong-&gt;id, sizeof(s_st</w:t>
      </w:r>
      <w:r>
        <w:rPr>
          <w:rFonts w:ascii="Consolas" w:eastAsia="Consolas" w:hAnsi="Consolas"/>
          <w:sz w:val="18"/>
        </w:rPr>
        <w:t>ate.questions[k].id)) == 0)</w:t>
      </w:r>
    </w:p>
    <w:p w14:paraId="4B88C32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    {</w:t>
      </w:r>
    </w:p>
    <w:p w14:paraId="58B4BE2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        q_index = (int)k;</w:t>
      </w:r>
    </w:p>
    <w:p w14:paraId="28F00DC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        break;</w:t>
      </w:r>
    </w:p>
    <w:p w14:paraId="1C4E425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    }</w:t>
      </w:r>
    </w:p>
    <w:p w14:paraId="01531D4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}</w:t>
      </w:r>
    </w:p>
    <w:p w14:paraId="6C961BC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if (q_index &lt; 0) q_index = 0;</w:t>
      </w:r>
    </w:p>
    <w:p w14:paraId="55B59BD5" w14:textId="77777777" w:rsidR="008B177B" w:rsidRDefault="008B177B">
      <w:pPr>
        <w:spacing w:after="0"/>
      </w:pPr>
    </w:p>
    <w:p w14:paraId="3328124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char your_c = (wrong-&gt;your &gt;= 0 &amp;&amp; wrong-&gt;your &lt; QUIZ_OPTI</w:t>
      </w:r>
      <w:r>
        <w:rPr>
          <w:rFonts w:ascii="Consolas" w:eastAsia="Consolas" w:hAnsi="Consolas"/>
          <w:sz w:val="18"/>
        </w:rPr>
        <w:t>ON_COUNT) ? ('A' + wrong-&gt;your) : '-';</w:t>
      </w:r>
    </w:p>
    <w:p w14:paraId="2351BD6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char ans_c  = (wrong-&gt;correct &gt;= 0 &amp;&amp; wrong-&gt;correct &lt; QUIZ_OPTION_COUNT) ? ('A' + wrong-&gt;correct) : '-';</w:t>
      </w:r>
    </w:p>
    <w:p w14:paraId="11DB03B0" w14:textId="77777777" w:rsidR="008B177B" w:rsidRDefault="008B177B">
      <w:pPr>
        <w:spacing w:after="0"/>
      </w:pPr>
    </w:p>
    <w:p w14:paraId="1A293B6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CREATE_WRONG_ROW(q_index + 1, your_c, ans_c);</w:t>
      </w:r>
    </w:p>
    <w:p w14:paraId="3AD978D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has_wrong = true;</w:t>
      </w:r>
    </w:p>
    <w:p w14:paraId="43FD014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}</w:t>
      </w:r>
    </w:p>
    <w:p w14:paraId="5C26FDB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lastRenderedPageBreak/>
        <w:t xml:space="preserve">    }</w:t>
      </w:r>
    </w:p>
    <w:p w14:paraId="5EDF8DF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else</w:t>
      </w:r>
    </w:p>
    <w:p w14:paraId="415764E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{</w:t>
      </w:r>
    </w:p>
    <w:p w14:paraId="50C6AFA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for (uint8_t i = 0; i &lt; s_state.question_count; i++)</w:t>
      </w:r>
    </w:p>
    <w:p w14:paraId="714DB3A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{</w:t>
      </w:r>
    </w:p>
    <w:p w14:paraId="4CF1A53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int your = (s_state.answers[i] &lt; QUIZ_OPTION_COUNT) ? (int)s_state.answers[i] : -1;</w:t>
      </w:r>
    </w:p>
    <w:p w14:paraId="6D5B4A8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int corr = (int)s_state.questions[i].correct_index;</w:t>
      </w:r>
    </w:p>
    <w:p w14:paraId="6245FA72" w14:textId="77777777" w:rsidR="008B177B" w:rsidRDefault="008B177B">
      <w:pPr>
        <w:spacing w:after="0"/>
      </w:pPr>
    </w:p>
    <w:p w14:paraId="31A5E1A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if (your == corr)</w:t>
      </w:r>
    </w:p>
    <w:p w14:paraId="43CD746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{</w:t>
      </w:r>
    </w:p>
    <w:p w14:paraId="3BF7F6A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    continue;</w:t>
      </w:r>
    </w:p>
    <w:p w14:paraId="32BF217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}</w:t>
      </w:r>
    </w:p>
    <w:p w14:paraId="6973AB2B" w14:textId="77777777" w:rsidR="008B177B" w:rsidRDefault="008B177B">
      <w:pPr>
        <w:spacing w:after="0"/>
      </w:pPr>
    </w:p>
    <w:p w14:paraId="157A81C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char your_c = (your &gt;= 0 &amp;&amp; your &lt; QUIZ_OPTION_COUNT) ? ('A' + your) : '-';</w:t>
      </w:r>
    </w:p>
    <w:p w14:paraId="17D0FA5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char ans_c  = (corr &gt;= 0 &amp;&amp; corr &lt; QUIZ_OPTION_COUNT) ? ('A' + corr) : </w:t>
      </w:r>
      <w:r>
        <w:rPr>
          <w:rFonts w:ascii="Consolas" w:eastAsia="Consolas" w:hAnsi="Consolas"/>
          <w:sz w:val="18"/>
        </w:rPr>
        <w:t>'-';</w:t>
      </w:r>
    </w:p>
    <w:p w14:paraId="471FE585" w14:textId="77777777" w:rsidR="008B177B" w:rsidRDefault="008B177B">
      <w:pPr>
        <w:spacing w:after="0"/>
      </w:pPr>
    </w:p>
    <w:p w14:paraId="2DB4EEF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CREATE_WRONG_ROW(i + 1, your_c, ans_c);</w:t>
      </w:r>
    </w:p>
    <w:p w14:paraId="114056C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has_wrong = true;</w:t>
      </w:r>
    </w:p>
    <w:p w14:paraId="6C4E742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}</w:t>
      </w:r>
    </w:p>
    <w:p w14:paraId="18CABDC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}</w:t>
      </w:r>
    </w:p>
    <w:p w14:paraId="34E0662C" w14:textId="77777777" w:rsidR="008B177B" w:rsidRDefault="008B177B">
      <w:pPr>
        <w:spacing w:after="0"/>
      </w:pPr>
    </w:p>
    <w:p w14:paraId="1FBC73C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#undef CREATE_WRONG_ROW</w:t>
      </w:r>
    </w:p>
    <w:p w14:paraId="1BB1C826" w14:textId="77777777" w:rsidR="008B177B" w:rsidRDefault="008B177B">
      <w:pPr>
        <w:spacing w:after="0"/>
      </w:pPr>
    </w:p>
    <w:p w14:paraId="0E58182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if (!has_wrong)</w:t>
      </w:r>
    </w:p>
    <w:p w14:paraId="64A3221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{</w:t>
      </w:r>
    </w:p>
    <w:p w14:paraId="615F1C8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lv_obj_t *all_good = lv_label_create(s_result_scroll);</w:t>
      </w:r>
    </w:p>
    <w:p w14:paraId="18D72B6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lv_label_set_text(all_good, "</w:t>
      </w:r>
      <w:r>
        <w:rPr>
          <w:rFonts w:ascii="Consolas" w:eastAsia="Consolas" w:hAnsi="Consolas"/>
          <w:sz w:val="18"/>
        </w:rPr>
        <w:t>All answers correct!");</w:t>
      </w:r>
    </w:p>
    <w:p w14:paraId="11A91AF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lv_obj_set_style_text_font(all_good, UI_FONT_NORMAL, 0);</w:t>
      </w:r>
    </w:p>
    <w:p w14:paraId="1F7D061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lv_obj_set_style_text_color(all_good, lv_color_hex(0x1a7f37), 0);</w:t>
      </w:r>
    </w:p>
    <w:p w14:paraId="1A5FAAA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}</w:t>
      </w:r>
    </w:p>
    <w:p w14:paraId="63236E29" w14:textId="77777777" w:rsidR="008B177B" w:rsidRDefault="008B177B">
      <w:pPr>
        <w:spacing w:after="0"/>
      </w:pPr>
    </w:p>
    <w:p w14:paraId="6146076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lv_obj_t *btn_row = lv_obj_create(s_result_scroll);</w:t>
      </w:r>
    </w:p>
    <w:p w14:paraId="569661C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lv_obj_clear_flag(btn_row, LV_OBJ_FLAG_SCROLLABLE);</w:t>
      </w:r>
    </w:p>
    <w:p w14:paraId="62317F4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lv_obj_set_width(btn_row, LV_PCT(100));</w:t>
      </w:r>
    </w:p>
    <w:p w14:paraId="1FEBE5C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lv_obj_set_height(btn_row, LV_SIZE_CONTENT);</w:t>
      </w:r>
    </w:p>
    <w:p w14:paraId="37DA3B1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lv_obj_set_flex_flow(btn_row, LV_FLEX_FLOW_ROW)</w:t>
      </w:r>
      <w:r>
        <w:rPr>
          <w:rFonts w:ascii="Consolas" w:eastAsia="Consolas" w:hAnsi="Consolas"/>
          <w:sz w:val="18"/>
        </w:rPr>
        <w:t>;</w:t>
      </w:r>
    </w:p>
    <w:p w14:paraId="4A18AAC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lv_obj_set_flex_align(btn_row,</w:t>
      </w:r>
    </w:p>
    <w:p w14:paraId="2F5B951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              LV_FLEX_ALIGN_SPACE_BETWEEN,</w:t>
      </w:r>
    </w:p>
    <w:p w14:paraId="677276A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              LV_FLEX_ALIGN_CENTER,</w:t>
      </w:r>
    </w:p>
    <w:p w14:paraId="2D3FD25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              LV_FLEX_ALIGN_CENTER);</w:t>
      </w:r>
    </w:p>
    <w:p w14:paraId="047456DB" w14:textId="77777777" w:rsidR="008B177B" w:rsidRDefault="008B177B">
      <w:pPr>
        <w:spacing w:after="0"/>
      </w:pPr>
    </w:p>
    <w:p w14:paraId="7E34B27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lv_obj_set_style_bg_opa(btn_row, LV_OPA_TRANSP, 0);</w:t>
      </w:r>
    </w:p>
    <w:p w14:paraId="46AFBE8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lv_obj_set_style_pad_all(btn_row, 0, 0);</w:t>
      </w:r>
    </w:p>
    <w:p w14:paraId="5F2CEA2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lv_obj_set_style_pad_gap(btn_row, 10, 0);</w:t>
      </w:r>
    </w:p>
    <w:p w14:paraId="5920B5D6" w14:textId="77777777" w:rsidR="008B177B" w:rsidRDefault="008B177B">
      <w:pPr>
        <w:spacing w:after="0"/>
      </w:pPr>
    </w:p>
    <w:p w14:paraId="56ECA56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lv_obj_t *retry_btn = lv_btn_create(btn_row);</w:t>
      </w:r>
    </w:p>
    <w:p w14:paraId="4F91AE3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lv_obj_set_height(retry_btn, 44);</w:t>
      </w:r>
    </w:p>
    <w:p w14:paraId="22D5595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lv_obj_set_flex_</w:t>
      </w:r>
      <w:r>
        <w:rPr>
          <w:rFonts w:ascii="Consolas" w:eastAsia="Consolas" w:hAnsi="Consolas"/>
          <w:sz w:val="18"/>
        </w:rPr>
        <w:t>grow(retry_btn, 1);</w:t>
      </w:r>
    </w:p>
    <w:p w14:paraId="6DD1EF0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lv_obj_set_style_bg_color(retry_btn, lv_palette_main(LV_PALETTE_BLUE), 0);</w:t>
      </w:r>
    </w:p>
    <w:p w14:paraId="29CC63E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lv_obj_set_style_radius(retry_btn, 10, 0);</w:t>
      </w:r>
    </w:p>
    <w:p w14:paraId="2122100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lastRenderedPageBreak/>
        <w:t xml:space="preserve">    lv_obj_set_style_border_width(retry_btn, 1, 0);</w:t>
      </w:r>
    </w:p>
    <w:p w14:paraId="32CCC3D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lv_obj_set_style_border_color(retry_btn, lv_color_hex(</w:t>
      </w:r>
      <w:r>
        <w:rPr>
          <w:rFonts w:ascii="Consolas" w:eastAsia="Consolas" w:hAnsi="Consolas"/>
          <w:sz w:val="18"/>
        </w:rPr>
        <w:t>0x2f6ee2), 0);</w:t>
      </w:r>
    </w:p>
    <w:p w14:paraId="7481E1E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lv_obj_add_event_cb(retry_btn, quiz_handle_start_test, LV_EVENT_CLICKED, NULL);</w:t>
      </w:r>
    </w:p>
    <w:p w14:paraId="35C429BE" w14:textId="77777777" w:rsidR="008B177B" w:rsidRDefault="008B177B">
      <w:pPr>
        <w:spacing w:after="0"/>
      </w:pPr>
    </w:p>
    <w:p w14:paraId="41823B2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lv_obj_t *retry_lbl = lv_label_create(retry_btn);</w:t>
      </w:r>
    </w:p>
    <w:p w14:paraId="3C24654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lv_label_set_text(retry_lbl, "Retry");</w:t>
      </w:r>
    </w:p>
    <w:p w14:paraId="5B4DC59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lv_obj_set_style_text_font(retry_lbl, UI_FONT_NORMAL, 0</w:t>
      </w:r>
      <w:r>
        <w:rPr>
          <w:rFonts w:ascii="Consolas" w:eastAsia="Consolas" w:hAnsi="Consolas"/>
          <w:sz w:val="18"/>
        </w:rPr>
        <w:t>);</w:t>
      </w:r>
    </w:p>
    <w:p w14:paraId="51A1C3D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lv_obj_set_style_text_color(retry_lbl, lv_color_white(), 0);</w:t>
      </w:r>
    </w:p>
    <w:p w14:paraId="45E2D95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lv_obj_center(retry_lbl);</w:t>
      </w:r>
    </w:p>
    <w:p w14:paraId="2AB9787D" w14:textId="77777777" w:rsidR="008B177B" w:rsidRDefault="008B177B">
      <w:pPr>
        <w:spacing w:after="0"/>
      </w:pPr>
    </w:p>
    <w:p w14:paraId="285013A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lv_obj_t *back_btn = lv_btn_create(btn_row);</w:t>
      </w:r>
    </w:p>
    <w:p w14:paraId="230DAE2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lv_obj_set_height(back_btn, 44);</w:t>
      </w:r>
    </w:p>
    <w:p w14:paraId="5EDEDD8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lv_obj_set_flex_grow(back_btn, 1);</w:t>
      </w:r>
    </w:p>
    <w:p w14:paraId="26E4F88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lv_obj_set_style_bg_color(ba</w:t>
      </w:r>
      <w:r>
        <w:rPr>
          <w:rFonts w:ascii="Consolas" w:eastAsia="Consolas" w:hAnsi="Consolas"/>
          <w:sz w:val="18"/>
        </w:rPr>
        <w:t>ck_btn, lv_color_hex(0xEDEFF2), 0);</w:t>
      </w:r>
    </w:p>
    <w:p w14:paraId="391E47C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lv_obj_set_style_radius(back_btn, 10, 0);</w:t>
      </w:r>
    </w:p>
    <w:p w14:paraId="59B3774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lv_obj_set_style_border_width(back_btn, 1, 0);</w:t>
      </w:r>
    </w:p>
    <w:p w14:paraId="54F2BEA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lv_obj_set_style_border_color(back_btn, lv_color_hex(0xD0D5DD), 0);</w:t>
      </w:r>
    </w:p>
    <w:p w14:paraId="7F899FF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lv_obj_add_event_cb(back_btn, quiz_back_to_home, LV_EVENT_CLICKED, NULL);</w:t>
      </w:r>
    </w:p>
    <w:p w14:paraId="5DCA3AD1" w14:textId="77777777" w:rsidR="008B177B" w:rsidRDefault="008B177B">
      <w:pPr>
        <w:spacing w:after="0"/>
      </w:pPr>
    </w:p>
    <w:p w14:paraId="323F426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lv_obj_t *back_lbl = lv_label_create(back_btn);</w:t>
      </w:r>
    </w:p>
    <w:p w14:paraId="3FE391D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lv_label_set_text(back_lbl, "Back");</w:t>
      </w:r>
    </w:p>
    <w:p w14:paraId="185F64F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</w:t>
      </w:r>
      <w:r>
        <w:rPr>
          <w:rFonts w:ascii="Consolas" w:eastAsia="Consolas" w:hAnsi="Consolas"/>
          <w:sz w:val="18"/>
        </w:rPr>
        <w:t>et_style_text_font(back_lbl, UI_FONT_NORMAL, 0);</w:t>
      </w:r>
    </w:p>
    <w:p w14:paraId="1EB1FD0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lv_obj_set_style_text_color(back_lbl, lv_color_hex(0x111111), 0);</w:t>
      </w:r>
    </w:p>
    <w:p w14:paraId="2D43C09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lv_obj_center(back_lbl);</w:t>
      </w:r>
    </w:p>
    <w:p w14:paraId="1B4047A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}</w:t>
      </w:r>
    </w:p>
    <w:p w14:paraId="0C09D9F7" w14:textId="77777777" w:rsidR="008B177B" w:rsidRDefault="008B177B">
      <w:pPr>
        <w:spacing w:after="0"/>
      </w:pPr>
    </w:p>
    <w:p w14:paraId="70FB9BB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void quiz_show_results_screen(void)</w:t>
      </w:r>
    </w:p>
    <w:p w14:paraId="7F91A42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{</w:t>
      </w:r>
    </w:p>
    <w:p w14:paraId="115362E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quiz_build_result_screen();</w:t>
      </w:r>
    </w:p>
    <w:p w14:paraId="47071A8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lv_scr_load(s_result_scr</w:t>
      </w:r>
      <w:r>
        <w:rPr>
          <w:rFonts w:ascii="Consolas" w:eastAsia="Consolas" w:hAnsi="Consolas"/>
          <w:sz w:val="18"/>
        </w:rPr>
        <w:t>een);</w:t>
      </w:r>
    </w:p>
    <w:p w14:paraId="7692881C" w14:textId="77777777" w:rsidR="008B177B" w:rsidRDefault="008B177B">
      <w:pPr>
        <w:spacing w:after="0"/>
      </w:pPr>
    </w:p>
    <w:p w14:paraId="6E7C81C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if (s_result_scroll)</w:t>
      </w:r>
    </w:p>
    <w:p w14:paraId="398C510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{</w:t>
      </w:r>
    </w:p>
    <w:p w14:paraId="570DD60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lv_obj_scroll_to_y(s_result_scroll, 0, LV_ANIM_OFF);</w:t>
      </w:r>
    </w:p>
    <w:p w14:paraId="48D9C6B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}</w:t>
      </w:r>
    </w:p>
    <w:p w14:paraId="65A9C02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}</w:t>
      </w:r>
    </w:p>
    <w:p w14:paraId="3C3CCE24" w14:textId="77777777" w:rsidR="008B177B" w:rsidRDefault="008B177B">
      <w:pPr>
        <w:spacing w:after="0"/>
      </w:pPr>
    </w:p>
    <w:p w14:paraId="03BD033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void quiz_handle_option(lv_event_t *e)</w:t>
      </w:r>
    </w:p>
    <w:p w14:paraId="0531EB9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{</w:t>
      </w:r>
    </w:p>
    <w:p w14:paraId="6726DA3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if (lv_event_get_code(e) != LV_EVENT_CLICKED)</w:t>
      </w:r>
    </w:p>
    <w:p w14:paraId="588D4C5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{</w:t>
      </w:r>
    </w:p>
    <w:p w14:paraId="3FB6647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return;</w:t>
      </w:r>
    </w:p>
    <w:p w14:paraId="533938A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}</w:t>
      </w:r>
    </w:p>
    <w:p w14:paraId="553EDEBE" w14:textId="77777777" w:rsidR="008B177B" w:rsidRDefault="008B177B">
      <w:pPr>
        <w:spacing w:after="0"/>
      </w:pPr>
    </w:p>
    <w:p w14:paraId="67F3FFD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int index = (int)(intptr_t)lv_event_get_user_data(e);</w:t>
      </w:r>
    </w:p>
    <w:p w14:paraId="16AA5BE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if (index &lt; 0 || index &gt;= QUIZ_OPTION_COUNT)</w:t>
      </w:r>
    </w:p>
    <w:p w14:paraId="2095933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{</w:t>
      </w:r>
    </w:p>
    <w:p w14:paraId="253DE2C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return;</w:t>
      </w:r>
    </w:p>
    <w:p w14:paraId="5231A37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}</w:t>
      </w:r>
    </w:p>
    <w:p w14:paraId="5557F3E6" w14:textId="77777777" w:rsidR="008B177B" w:rsidRDefault="008B177B">
      <w:pPr>
        <w:spacing w:after="0"/>
      </w:pPr>
    </w:p>
    <w:p w14:paraId="2A34B43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for (int i = 0; i &lt; QUIZ_OPTION_COUNT; i++)</w:t>
      </w:r>
    </w:p>
    <w:p w14:paraId="42F19C6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lastRenderedPageBreak/>
        <w:t xml:space="preserve">    {</w:t>
      </w:r>
    </w:p>
    <w:p w14:paraId="4A093A9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if (i == index)</w:t>
      </w:r>
    </w:p>
    <w:p w14:paraId="5F1A58C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{</w:t>
      </w:r>
    </w:p>
    <w:p w14:paraId="10CD7A0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lv_obj_add_state(s_option_btns[i], LV_STATE_CHECKED);</w:t>
      </w:r>
    </w:p>
    <w:p w14:paraId="35D02CC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}</w:t>
      </w:r>
    </w:p>
    <w:p w14:paraId="0E53736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else</w:t>
      </w:r>
    </w:p>
    <w:p w14:paraId="327F732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{</w:t>
      </w:r>
    </w:p>
    <w:p w14:paraId="5E71DAF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lv_obj_clear_state(s_option_btns[i], LV_STATE_CHECKED);</w:t>
      </w:r>
    </w:p>
    <w:p w14:paraId="50E90A5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}</w:t>
      </w:r>
    </w:p>
    <w:p w14:paraId="173FA88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}</w:t>
      </w:r>
    </w:p>
    <w:p w14:paraId="0031A1A9" w14:textId="77777777" w:rsidR="008B177B" w:rsidRDefault="008B177B">
      <w:pPr>
        <w:spacing w:after="0"/>
      </w:pPr>
    </w:p>
    <w:p w14:paraId="0B13769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for (int i = 0; i &lt; QUIZ_OPTION_COUNT; i++)</w:t>
      </w:r>
    </w:p>
    <w:p w14:paraId="04BA0A9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{</w:t>
      </w:r>
    </w:p>
    <w:p w14:paraId="703491B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if (i == i</w:t>
      </w:r>
      <w:r>
        <w:rPr>
          <w:rFonts w:ascii="Consolas" w:eastAsia="Consolas" w:hAnsi="Consolas"/>
          <w:sz w:val="18"/>
        </w:rPr>
        <w:t>ndex)</w:t>
      </w:r>
    </w:p>
    <w:p w14:paraId="2BC61E4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{</w:t>
      </w:r>
    </w:p>
    <w:p w14:paraId="6A83663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lv_obj_set_style_text_color(</w:t>
      </w:r>
    </w:p>
    <w:p w14:paraId="4DF584E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    s_option_labels[i],</w:t>
      </w:r>
    </w:p>
    <w:p w14:paraId="5EF876D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    OPTION_TEXT_ACTIVE_COLOR,</w:t>
      </w:r>
    </w:p>
    <w:p w14:paraId="7CF4300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    0);</w:t>
      </w:r>
    </w:p>
    <w:p w14:paraId="3EE29A0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}</w:t>
      </w:r>
    </w:p>
    <w:p w14:paraId="163B447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else</w:t>
      </w:r>
    </w:p>
    <w:p w14:paraId="7ABEB88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{</w:t>
      </w:r>
    </w:p>
    <w:p w14:paraId="01BB47A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lv_obj_set_style_text_color(</w:t>
      </w:r>
    </w:p>
    <w:p w14:paraId="08B8955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    s_option_labels[i],</w:t>
      </w:r>
    </w:p>
    <w:p w14:paraId="2C45922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    OPTION_TEXT_NORMAL_COLOR,</w:t>
      </w:r>
    </w:p>
    <w:p w14:paraId="0405D74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    0);</w:t>
      </w:r>
    </w:p>
    <w:p w14:paraId="6F21857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}</w:t>
      </w:r>
    </w:p>
    <w:p w14:paraId="740927C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}</w:t>
      </w:r>
    </w:p>
    <w:p w14:paraId="1E4849A0" w14:textId="77777777" w:rsidR="008B177B" w:rsidRDefault="008B177B">
      <w:pPr>
        <w:spacing w:after="0"/>
      </w:pPr>
    </w:p>
    <w:p w14:paraId="563D3F7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s_state.answers[s_state.current_question] = (uint8_t)index;</w:t>
      </w:r>
    </w:p>
    <w:p w14:paraId="06B9796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}</w:t>
      </w:r>
    </w:p>
    <w:p w14:paraId="14721EFC" w14:textId="77777777" w:rsidR="008B177B" w:rsidRDefault="008B177B">
      <w:pPr>
        <w:spacing w:after="0"/>
      </w:pPr>
    </w:p>
    <w:p w14:paraId="791B6B7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void quiz_sanitize_text(char *dst, size_t dst_sz, const char *src)</w:t>
      </w:r>
    </w:p>
    <w:p w14:paraId="2BF747E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{</w:t>
      </w:r>
    </w:p>
    <w:p w14:paraId="488DD98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if (!dst || dst_sz == 0) return;</w:t>
      </w:r>
    </w:p>
    <w:p w14:paraId="04E013BA" w14:textId="77777777" w:rsidR="008B177B" w:rsidRDefault="008B177B">
      <w:pPr>
        <w:spacing w:after="0"/>
      </w:pPr>
    </w:p>
    <w:p w14:paraId="236172B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size_t w = 0;</w:t>
      </w:r>
    </w:p>
    <w:p w14:paraId="6C7A3CB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int last_space = 1;</w:t>
      </w:r>
    </w:p>
    <w:p w14:paraId="2877B303" w14:textId="77777777" w:rsidR="008B177B" w:rsidRDefault="008B177B">
      <w:pPr>
        <w:spacing w:after="0"/>
      </w:pPr>
    </w:p>
    <w:p w14:paraId="131B4A0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for (size_t r = 0; src &amp;&amp; src[r] != '\0' &amp;&amp; w + 1 &lt; dst_sz; r++)</w:t>
      </w:r>
    </w:p>
    <w:p w14:paraId="18F4343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{</w:t>
      </w:r>
    </w:p>
    <w:p w14:paraId="6B838F2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char c = src[r];</w:t>
      </w:r>
    </w:p>
    <w:p w14:paraId="3118747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if (c == '\r' || c == '\n' || c == '\t') c = ' ';</w:t>
      </w:r>
    </w:p>
    <w:p w14:paraId="1239894C" w14:textId="77777777" w:rsidR="008B177B" w:rsidRDefault="008B177B">
      <w:pPr>
        <w:spacing w:after="0"/>
      </w:pPr>
    </w:p>
    <w:p w14:paraId="4454F0B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if (c == ' ')</w:t>
      </w:r>
    </w:p>
    <w:p w14:paraId="09A2861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{</w:t>
      </w:r>
    </w:p>
    <w:p w14:paraId="3AFF581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if (last_space) continue;</w:t>
      </w:r>
    </w:p>
    <w:p w14:paraId="70E2DFC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last_space = 1;</w:t>
      </w:r>
    </w:p>
    <w:p w14:paraId="4AB0312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}</w:t>
      </w:r>
    </w:p>
    <w:p w14:paraId="6459BCC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else</w:t>
      </w:r>
    </w:p>
    <w:p w14:paraId="61AC909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{</w:t>
      </w:r>
    </w:p>
    <w:p w14:paraId="34349AD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last_space = 0;</w:t>
      </w:r>
    </w:p>
    <w:p w14:paraId="6125391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lastRenderedPageBreak/>
        <w:t xml:space="preserve">        }</w:t>
      </w:r>
    </w:p>
    <w:p w14:paraId="6C0B30E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dst[w++] = c;</w:t>
      </w:r>
    </w:p>
    <w:p w14:paraId="045F945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}</w:t>
      </w:r>
    </w:p>
    <w:p w14:paraId="61CB7F3C" w14:textId="77777777" w:rsidR="008B177B" w:rsidRDefault="008B177B">
      <w:pPr>
        <w:spacing w:after="0"/>
      </w:pPr>
    </w:p>
    <w:p w14:paraId="56DD1DA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while (w &gt; 0 &amp;&amp; dst[w - 1] == ' ') w--;</w:t>
      </w:r>
    </w:p>
    <w:p w14:paraId="7BC6747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dst[w] = '\0';</w:t>
      </w:r>
    </w:p>
    <w:p w14:paraId="076FD8C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}</w:t>
      </w:r>
    </w:p>
    <w:p w14:paraId="68DCC779" w14:textId="77777777" w:rsidR="008B177B" w:rsidRDefault="008B177B">
      <w:pPr>
        <w:spacing w:after="0"/>
      </w:pPr>
    </w:p>
    <w:p w14:paraId="78DD641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void quiz_load_question(uint8_t index)</w:t>
      </w:r>
    </w:p>
    <w:p w14:paraId="6055BF3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{</w:t>
      </w:r>
    </w:p>
    <w:p w14:paraId="54957A5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if (index &gt;= s_state.question_count)</w:t>
      </w:r>
    </w:p>
    <w:p w14:paraId="05845CB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{</w:t>
      </w:r>
    </w:p>
    <w:p w14:paraId="41E68A6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return;</w:t>
      </w:r>
    </w:p>
    <w:p w14:paraId="4458D07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}</w:t>
      </w:r>
    </w:p>
    <w:p w14:paraId="1E4305EE" w14:textId="77777777" w:rsidR="008B177B" w:rsidRDefault="008B177B">
      <w:pPr>
        <w:spacing w:after="0"/>
      </w:pPr>
    </w:p>
    <w:p w14:paraId="0C474FF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lv_label_set_text_fmt(</w:t>
      </w:r>
    </w:p>
    <w:p w14:paraId="26D425D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s_progre</w:t>
      </w:r>
      <w:r>
        <w:rPr>
          <w:rFonts w:ascii="Consolas" w:eastAsia="Consolas" w:hAnsi="Consolas"/>
          <w:sz w:val="18"/>
        </w:rPr>
        <w:t>ss_label,</w:t>
      </w:r>
    </w:p>
    <w:p w14:paraId="33BC011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"%d / %d",</w:t>
      </w:r>
    </w:p>
    <w:p w14:paraId="4E82CFB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index + 1,</w:t>
      </w:r>
    </w:p>
    <w:p w14:paraId="0B67325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s_state.question_count</w:t>
      </w:r>
    </w:p>
    <w:p w14:paraId="1103EAF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);</w:t>
      </w:r>
    </w:p>
    <w:p w14:paraId="5E58A1CC" w14:textId="77777777" w:rsidR="008B177B" w:rsidRDefault="008B177B">
      <w:pPr>
        <w:spacing w:after="0"/>
      </w:pPr>
    </w:p>
    <w:p w14:paraId="0943FA3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char stem_clean[QUIZ_TEXT_LEN + 1];</w:t>
      </w:r>
    </w:p>
    <w:p w14:paraId="0FE1A63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quiz_sanitize_text(stem_clean, sizeof(stem_clean), s_state.questions[index].stem);</w:t>
      </w:r>
    </w:p>
    <w:p w14:paraId="5EB1FD85" w14:textId="77777777" w:rsidR="008B177B" w:rsidRDefault="008B177B">
      <w:pPr>
        <w:spacing w:after="0"/>
      </w:pPr>
    </w:p>
    <w:p w14:paraId="6D57AEF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char q_line[QUIZ_TEXT_LEN + 16];</w:t>
      </w:r>
    </w:p>
    <w:p w14:paraId="57E0C0F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</w:t>
      </w:r>
      <w:r>
        <w:rPr>
          <w:rFonts w:ascii="Consolas" w:eastAsia="Consolas" w:hAnsi="Consolas"/>
          <w:sz w:val="18"/>
        </w:rPr>
        <w:t>snprintf(q_line, sizeof(q_line), "Q%d: %s", index + 1, stem_clean);</w:t>
      </w:r>
    </w:p>
    <w:p w14:paraId="64572E8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lv_label_set_text(s_question_label, q_line);</w:t>
      </w:r>
    </w:p>
    <w:p w14:paraId="7FA0BB5E" w14:textId="77777777" w:rsidR="008B177B" w:rsidRDefault="008B177B">
      <w:pPr>
        <w:spacing w:after="0"/>
      </w:pPr>
    </w:p>
    <w:p w14:paraId="54410C8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for (int i = 0; i &lt; QUIZ_OPTION_COUNT; i++)</w:t>
      </w:r>
    </w:p>
    <w:p w14:paraId="5E8B130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{</w:t>
      </w:r>
    </w:p>
    <w:p w14:paraId="1865C7E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char opt_clean[QUIZ_TEXT_LEN + 1];</w:t>
      </w:r>
    </w:p>
    <w:p w14:paraId="13B323B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quiz_sanitize_text(opt_clean, sizeof(opt_clean), s_state.questions[index].options[i]);</w:t>
      </w:r>
    </w:p>
    <w:p w14:paraId="5A6DF6CD" w14:textId="77777777" w:rsidR="008B177B" w:rsidRDefault="008B177B">
      <w:pPr>
        <w:spacing w:after="0"/>
      </w:pPr>
    </w:p>
    <w:p w14:paraId="47A1EFB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lv_label_set_text_fmt(</w:t>
      </w:r>
    </w:p>
    <w:p w14:paraId="2A75FFC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s_option_labels[i],</w:t>
      </w:r>
    </w:p>
    <w:p w14:paraId="0BE1FC9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"%c. %s",</w:t>
      </w:r>
    </w:p>
    <w:p w14:paraId="77A2EB8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'A' + i,</w:t>
      </w:r>
    </w:p>
    <w:p w14:paraId="4032F50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opt_clean</w:t>
      </w:r>
    </w:p>
    <w:p w14:paraId="7DF017E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);</w:t>
      </w:r>
    </w:p>
    <w:p w14:paraId="7ED15EB1" w14:textId="77777777" w:rsidR="008B177B" w:rsidRDefault="008B177B">
      <w:pPr>
        <w:spacing w:after="0"/>
      </w:pPr>
    </w:p>
    <w:p w14:paraId="412A96A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lv_obj_clear</w:t>
      </w:r>
      <w:r>
        <w:rPr>
          <w:rFonts w:ascii="Consolas" w:eastAsia="Consolas" w:hAnsi="Consolas"/>
          <w:sz w:val="18"/>
        </w:rPr>
        <w:t>_state(s_option_btns[i], LV_STATE_CHECKED);</w:t>
      </w:r>
    </w:p>
    <w:p w14:paraId="19E14860" w14:textId="77777777" w:rsidR="008B177B" w:rsidRDefault="008B177B">
      <w:pPr>
        <w:spacing w:after="0"/>
      </w:pPr>
    </w:p>
    <w:p w14:paraId="72A252F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lv_obj_set_style_text_color(s_option_labels[i], OPTION_TEXT_NORMAL_COLOR, 0);</w:t>
      </w:r>
    </w:p>
    <w:p w14:paraId="585550C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}</w:t>
      </w:r>
    </w:p>
    <w:p w14:paraId="5C09B38B" w14:textId="77777777" w:rsidR="008B177B" w:rsidRDefault="008B177B">
      <w:pPr>
        <w:spacing w:after="0"/>
      </w:pPr>
    </w:p>
    <w:p w14:paraId="7B39CAF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if (s_state.answers[index] &lt; QUIZ_OPTION_COUNT)</w:t>
      </w:r>
    </w:p>
    <w:p w14:paraId="732D308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{</w:t>
      </w:r>
    </w:p>
    <w:p w14:paraId="27ABF5E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uint8_t sel = s_state.answers[index];</w:t>
      </w:r>
    </w:p>
    <w:p w14:paraId="0B0460D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lv_obj_add_state(s_option_btns[sel], LV_STATE_CHECKED);</w:t>
      </w:r>
    </w:p>
    <w:p w14:paraId="42035F4F" w14:textId="77777777" w:rsidR="008B177B" w:rsidRDefault="008B177B">
      <w:pPr>
        <w:spacing w:after="0"/>
      </w:pPr>
    </w:p>
    <w:p w14:paraId="166C3FA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lv_obj_set_style_text_color(s_option_labels[sel], OPTION_TEXT_ACTIVE_COLOR, 0);</w:t>
      </w:r>
    </w:p>
    <w:p w14:paraId="51D3B1D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}</w:t>
      </w:r>
    </w:p>
    <w:p w14:paraId="415AE883" w14:textId="77777777" w:rsidR="008B177B" w:rsidRDefault="008B177B">
      <w:pPr>
        <w:spacing w:after="0"/>
      </w:pPr>
    </w:p>
    <w:p w14:paraId="5796CE2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lv_obj_scroll_to_y(s_scroll, 0, LV_ANIM_OFF);</w:t>
      </w:r>
    </w:p>
    <w:p w14:paraId="4F6F322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}</w:t>
      </w:r>
    </w:p>
    <w:p w14:paraId="77E35A9A" w14:textId="77777777" w:rsidR="008B177B" w:rsidRDefault="008B177B">
      <w:pPr>
        <w:spacing w:after="0"/>
      </w:pPr>
    </w:p>
    <w:p w14:paraId="6817C9B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void quiz_finish_and_upload(void)</w:t>
      </w:r>
    </w:p>
    <w:p w14:paraId="73A36B5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{</w:t>
      </w:r>
    </w:p>
    <w:p w14:paraId="5F59E95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s_state.test_finished = true;</w:t>
      </w:r>
    </w:p>
    <w:p w14:paraId="17593E1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quiz_reset_server_result();</w:t>
      </w:r>
    </w:p>
    <w:p w14:paraId="55B0CF60" w14:textId="77777777" w:rsidR="008B177B" w:rsidRDefault="008B177B">
      <w:pPr>
        <w:spacing w:after="0"/>
      </w:pPr>
    </w:p>
    <w:p w14:paraId="7B1084D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if (s_user_id[0] == '\0')</w:t>
      </w:r>
    </w:p>
    <w:p w14:paraId="43C52CA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{</w:t>
      </w:r>
    </w:p>
    <w:p w14:paraId="7E5003B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quiz_show_toast("User id missing", 1600);</w:t>
      </w:r>
    </w:p>
    <w:p w14:paraId="5EABBB5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return;</w:t>
      </w:r>
    </w:p>
    <w:p w14:paraId="7D3F624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}</w:t>
      </w:r>
    </w:p>
    <w:p w14:paraId="03AB38C9" w14:textId="77777777" w:rsidR="008B177B" w:rsidRDefault="008B177B">
      <w:pPr>
        <w:spacing w:after="0"/>
      </w:pPr>
    </w:p>
    <w:p w14:paraId="5AAE209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if (s_quiz_id[0] == '\0')</w:t>
      </w:r>
    </w:p>
    <w:p w14:paraId="6525ACE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{</w:t>
      </w:r>
    </w:p>
    <w:p w14:paraId="7166140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quiz_show_toast("Quiz id missing", 1600);</w:t>
      </w:r>
    </w:p>
    <w:p w14:paraId="741AED5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return;</w:t>
      </w:r>
    </w:p>
    <w:p w14:paraId="480F0CA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}</w:t>
      </w:r>
    </w:p>
    <w:p w14:paraId="04661102" w14:textId="77777777" w:rsidR="008B177B" w:rsidRDefault="008B177B">
      <w:pPr>
        <w:spacing w:after="0"/>
      </w:pPr>
    </w:p>
    <w:p w14:paraId="5AA72A2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uint8_t correct = 0;</w:t>
      </w:r>
    </w:p>
    <w:p w14:paraId="5A081AD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s_state.server_wrong_count = 0;</w:t>
      </w:r>
    </w:p>
    <w:p w14:paraId="03FB793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for (uint8_t i = 0; i &lt; s_state.question_count; i++)</w:t>
      </w:r>
    </w:p>
    <w:p w14:paraId="6164E54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{</w:t>
      </w:r>
    </w:p>
    <w:p w14:paraId="76BDA40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int your_choice</w:t>
      </w:r>
      <w:r>
        <w:rPr>
          <w:rFonts w:ascii="Consolas" w:eastAsia="Consolas" w:hAnsi="Consolas"/>
          <w:sz w:val="18"/>
        </w:rPr>
        <w:t xml:space="preserve"> = (s_state.answers[i] &lt; QUIZ_OPTION_COUNT) ? s_state.answers[i] : -1;</w:t>
      </w:r>
    </w:p>
    <w:p w14:paraId="644A46F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int correct_choice = s_state.questions[i].correct_index;</w:t>
      </w:r>
    </w:p>
    <w:p w14:paraId="1091EC1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if (your_choice == correct_choice)</w:t>
      </w:r>
    </w:p>
    <w:p w14:paraId="491A1CB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{</w:t>
      </w:r>
    </w:p>
    <w:p w14:paraId="09CBAE5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correct++;</w:t>
      </w:r>
    </w:p>
    <w:p w14:paraId="65EAD7C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}</w:t>
      </w:r>
    </w:p>
    <w:p w14:paraId="7D64C74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else if (s_state.server_wr</w:t>
      </w:r>
      <w:r>
        <w:rPr>
          <w:rFonts w:ascii="Consolas" w:eastAsia="Consolas" w:hAnsi="Consolas"/>
          <w:sz w:val="18"/>
        </w:rPr>
        <w:t>ong_count &lt; QUIZ_MAX_QUESTIONS)</w:t>
      </w:r>
    </w:p>
    <w:p w14:paraId="1E3DF4C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{</w:t>
      </w:r>
    </w:p>
    <w:p w14:paraId="49E3D45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quiz_wrong_item_t *dst = &amp;s_state.server_wrong[s_state.server_wrong_count];</w:t>
      </w:r>
    </w:p>
    <w:p w14:paraId="44564FA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memset(dst, 0, sizeof(*dst));</w:t>
      </w:r>
    </w:p>
    <w:p w14:paraId="3E3B3E3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strncpy(dst-&gt;id, s_state.questions[i].id, sizeof(dst-&gt;id) - 1);</w:t>
      </w:r>
    </w:p>
    <w:p w14:paraId="01CDCD4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dst-&gt;correct = correct_choice;</w:t>
      </w:r>
    </w:p>
    <w:p w14:paraId="4F499AE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dst-&gt;your = your_choice;</w:t>
      </w:r>
    </w:p>
    <w:p w14:paraId="55C75B0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s_state.server_wrong_count++;</w:t>
      </w:r>
    </w:p>
    <w:p w14:paraId="5BFC936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}</w:t>
      </w:r>
    </w:p>
    <w:p w14:paraId="03AFD18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}</w:t>
      </w:r>
    </w:p>
    <w:p w14:paraId="0B05EC3B" w14:textId="77777777" w:rsidR="008B177B" w:rsidRDefault="008B177B">
      <w:pPr>
        <w:spacing w:after="0"/>
      </w:pPr>
    </w:p>
    <w:p w14:paraId="7D44522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s_state.server_score = correct;</w:t>
      </w:r>
    </w:p>
    <w:p w14:paraId="411056E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s</w:t>
      </w:r>
      <w:r>
        <w:rPr>
          <w:rFonts w:ascii="Consolas" w:eastAsia="Consolas" w:hAnsi="Consolas"/>
          <w:sz w:val="18"/>
        </w:rPr>
        <w:t>_state.server_total = s_state.question_count;</w:t>
      </w:r>
    </w:p>
    <w:p w14:paraId="2AE34A6B" w14:textId="77777777" w:rsidR="008B177B" w:rsidRDefault="008B177B">
      <w:pPr>
        <w:spacing w:after="0"/>
      </w:pPr>
    </w:p>
    <w:p w14:paraId="6CAAA49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char payload[256];</w:t>
      </w:r>
    </w:p>
    <w:p w14:paraId="6978234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snprintf(payload, sizeof(payload),</w:t>
      </w:r>
    </w:p>
    <w:p w14:paraId="40EDEAC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lastRenderedPageBreak/>
        <w:t xml:space="preserve">             "{\"user_id\":\"%s\",\"quiz_id\":\"%s\",\"score\":%d}",</w:t>
      </w:r>
    </w:p>
    <w:p w14:paraId="0253BC0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 s_user_id, s_quiz_id, s_state.server_score);</w:t>
      </w:r>
    </w:p>
    <w:p w14:paraId="6161A1E0" w14:textId="77777777" w:rsidR="008B177B" w:rsidRDefault="008B177B">
      <w:pPr>
        <w:spacing w:after="0"/>
      </w:pPr>
    </w:p>
    <w:p w14:paraId="798BEAD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esp_err_t err = quiz_http_post_results(payload);</w:t>
      </w:r>
    </w:p>
    <w:p w14:paraId="07BD0A2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if (err == ESP_OK)</w:t>
      </w:r>
    </w:p>
    <w:p w14:paraId="7A3A6D8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{</w:t>
      </w:r>
    </w:p>
    <w:p w14:paraId="2E88B03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quiz_show_toast("Results uploaded. View results from home.", 1800);</w:t>
      </w:r>
    </w:p>
    <w:p w14:paraId="4CDCA4E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if (s_home_screen)</w:t>
      </w:r>
    </w:p>
    <w:p w14:paraId="47AF7FA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{</w:t>
      </w:r>
    </w:p>
    <w:p w14:paraId="32C1BB1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lv_scr_load(s_home_screen);</w:t>
      </w:r>
    </w:p>
    <w:p w14:paraId="4D32E70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}</w:t>
      </w:r>
    </w:p>
    <w:p w14:paraId="34D6B01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}</w:t>
      </w:r>
    </w:p>
    <w:p w14:paraId="2B2D6DE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e</w:t>
      </w:r>
      <w:r>
        <w:rPr>
          <w:rFonts w:ascii="Consolas" w:eastAsia="Consolas" w:hAnsi="Consolas"/>
          <w:sz w:val="18"/>
        </w:rPr>
        <w:t>lse</w:t>
      </w:r>
    </w:p>
    <w:p w14:paraId="08DE9FE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{</w:t>
      </w:r>
    </w:p>
    <w:p w14:paraId="5FA7FD2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quiz_show_toast("Upload failed", 1800);</w:t>
      </w:r>
    </w:p>
    <w:p w14:paraId="4AA6FA5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}</w:t>
      </w:r>
    </w:p>
    <w:p w14:paraId="02DF82A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}</w:t>
      </w:r>
    </w:p>
    <w:p w14:paraId="53A4E5DD" w14:textId="77777777" w:rsidR="008B177B" w:rsidRDefault="008B177B">
      <w:pPr>
        <w:spacing w:after="0"/>
      </w:pPr>
    </w:p>
    <w:p w14:paraId="78131FE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void quiz_hide_toast_cb(lv_timer_t *t)</w:t>
      </w:r>
    </w:p>
    <w:p w14:paraId="10BC093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{</w:t>
      </w:r>
    </w:p>
    <w:p w14:paraId="18BA0EE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LV_UNUSED(t);</w:t>
      </w:r>
    </w:p>
    <w:p w14:paraId="34DA3C7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if (s_toast_label)</w:t>
      </w:r>
    </w:p>
    <w:p w14:paraId="334E497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{</w:t>
      </w:r>
    </w:p>
    <w:p w14:paraId="5D6548D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lv_obj_add_flag(s_toast_label, LV_OBJ_FLAG_HIDDEN);</w:t>
      </w:r>
    </w:p>
    <w:p w14:paraId="11A7A46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}</w:t>
      </w:r>
    </w:p>
    <w:p w14:paraId="675A4CB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}</w:t>
      </w:r>
    </w:p>
    <w:p w14:paraId="0E3E181F" w14:textId="77777777" w:rsidR="008B177B" w:rsidRDefault="008B177B">
      <w:pPr>
        <w:spacing w:after="0"/>
      </w:pPr>
    </w:p>
    <w:p w14:paraId="7F30189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void quiz_back_to_home(lv_event_t *e)</w:t>
      </w:r>
    </w:p>
    <w:p w14:paraId="732CC6C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{</w:t>
      </w:r>
    </w:p>
    <w:p w14:paraId="17D1A8D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LV_UNUSED(e);</w:t>
      </w:r>
    </w:p>
    <w:p w14:paraId="6147FC8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if (s_home_screen)</w:t>
      </w:r>
    </w:p>
    <w:p w14:paraId="21AFA38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{</w:t>
      </w:r>
    </w:p>
    <w:p w14:paraId="6A206B3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lv_scr_load(s_home_screen);</w:t>
      </w:r>
    </w:p>
    <w:p w14:paraId="78BF327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}</w:t>
      </w:r>
    </w:p>
    <w:p w14:paraId="5A00E71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}</w:t>
      </w:r>
    </w:p>
    <w:p w14:paraId="6FAF0731" w14:textId="77777777" w:rsidR="008B177B" w:rsidRDefault="008B177B">
      <w:pPr>
        <w:spacing w:after="0"/>
      </w:pPr>
    </w:p>
    <w:p w14:paraId="28B3E3D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void quiz_handle_submit(lv_event_t *e)</w:t>
      </w:r>
    </w:p>
    <w:p w14:paraId="18380DC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{</w:t>
      </w:r>
    </w:p>
    <w:p w14:paraId="3974D23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LV_UNUSED(e);</w:t>
      </w:r>
    </w:p>
    <w:p w14:paraId="51B0B8A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uint8_t idx = s_state.current_question;</w:t>
      </w:r>
    </w:p>
    <w:p w14:paraId="03A7EAF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if (idx &gt;= s_state.question_count)</w:t>
      </w:r>
    </w:p>
    <w:p w14:paraId="5BEE67A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{</w:t>
      </w:r>
    </w:p>
    <w:p w14:paraId="640ACAD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return;</w:t>
      </w:r>
    </w:p>
    <w:p w14:paraId="0D1509F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}</w:t>
      </w:r>
    </w:p>
    <w:p w14:paraId="7B2B99AC" w14:textId="77777777" w:rsidR="008B177B" w:rsidRDefault="008B177B">
      <w:pPr>
        <w:spacing w:after="0"/>
      </w:pPr>
    </w:p>
    <w:p w14:paraId="52B358F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if (s_state.answers[idx] &gt;= QUIZ_OPTION_COUNT)</w:t>
      </w:r>
    </w:p>
    <w:p w14:paraId="4569C55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{</w:t>
      </w:r>
    </w:p>
    <w:p w14:paraId="05C475D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quiz_show_toast("Select an option", 1600);</w:t>
      </w:r>
    </w:p>
    <w:p w14:paraId="5CEAA8A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return;</w:t>
      </w:r>
    </w:p>
    <w:p w14:paraId="3154004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}</w:t>
      </w:r>
    </w:p>
    <w:p w14:paraId="7E9C85AD" w14:textId="77777777" w:rsidR="008B177B" w:rsidRDefault="008B177B">
      <w:pPr>
        <w:spacing w:after="0"/>
      </w:pPr>
    </w:p>
    <w:p w14:paraId="55C139C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if (idx + 1 &gt;= s_state.question_count)</w:t>
      </w:r>
    </w:p>
    <w:p w14:paraId="70D271E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lastRenderedPageBreak/>
        <w:t xml:space="preserve">    {</w:t>
      </w:r>
    </w:p>
    <w:p w14:paraId="54690A0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quiz_finish_and_upload();</w:t>
      </w:r>
    </w:p>
    <w:p w14:paraId="5CB3923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}</w:t>
      </w:r>
    </w:p>
    <w:p w14:paraId="6FFD9E6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else</w:t>
      </w:r>
    </w:p>
    <w:p w14:paraId="6FB38FE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{</w:t>
      </w:r>
    </w:p>
    <w:p w14:paraId="56A4050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s_state.current_question++;</w:t>
      </w:r>
    </w:p>
    <w:p w14:paraId="6D60D5D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s_state.answers[s_state.current_question] = 0xFF;</w:t>
      </w:r>
    </w:p>
    <w:p w14:paraId="36F8C18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quiz_load_question(s_state.current_question);</w:t>
      </w:r>
    </w:p>
    <w:p w14:paraId="0025D7E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}</w:t>
      </w:r>
    </w:p>
    <w:p w14:paraId="46D95E3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}</w:t>
      </w:r>
    </w:p>
    <w:p w14:paraId="1BFF2F08" w14:textId="77777777" w:rsidR="008B177B" w:rsidRDefault="008B177B">
      <w:pPr>
        <w:spacing w:after="0"/>
      </w:pPr>
    </w:p>
    <w:p w14:paraId="27BC14B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void quiz_app_create_ui(void)</w:t>
      </w:r>
    </w:p>
    <w:p w14:paraId="7574271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{</w:t>
      </w:r>
    </w:p>
    <w:p w14:paraId="040BAEE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if (s_home_screen)</w:t>
      </w:r>
    </w:p>
    <w:p w14:paraId="4F4204A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{</w:t>
      </w:r>
    </w:p>
    <w:p w14:paraId="32BA272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lv_scr_load(s_home_screen);</w:t>
      </w:r>
    </w:p>
    <w:p w14:paraId="2A7C055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return;</w:t>
      </w:r>
    </w:p>
    <w:p w14:paraId="72E69B9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}</w:t>
      </w:r>
    </w:p>
    <w:p w14:paraId="13EC1C1E" w14:textId="77777777" w:rsidR="008B177B" w:rsidRDefault="008B177B">
      <w:pPr>
        <w:spacing w:after="0"/>
      </w:pPr>
    </w:p>
    <w:p w14:paraId="63FF752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memset(&amp;s_s</w:t>
      </w:r>
      <w:r>
        <w:rPr>
          <w:rFonts w:ascii="Consolas" w:eastAsia="Consolas" w:hAnsi="Consolas"/>
          <w:sz w:val="18"/>
        </w:rPr>
        <w:t>tate, 0, sizeof(s_state));</w:t>
      </w:r>
    </w:p>
    <w:p w14:paraId="5A3E333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memset(s_state.answers, 0xFF, sizeof(s_state.answers));</w:t>
      </w:r>
    </w:p>
    <w:p w14:paraId="1F40450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quiz_reset_server_result();</w:t>
      </w:r>
    </w:p>
    <w:p w14:paraId="7FA4511D" w14:textId="77777777" w:rsidR="008B177B" w:rsidRDefault="008B177B">
      <w:pPr>
        <w:spacing w:after="0"/>
      </w:pPr>
    </w:p>
    <w:p w14:paraId="5DC8BB3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quiz_create_home_screen();</w:t>
      </w:r>
    </w:p>
    <w:p w14:paraId="78C4478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quiz_build_test_screen();</w:t>
      </w:r>
    </w:p>
    <w:p w14:paraId="1CF84E73" w14:textId="77777777" w:rsidR="008B177B" w:rsidRDefault="008B177B">
      <w:pPr>
        <w:spacing w:after="0"/>
      </w:pPr>
    </w:p>
    <w:p w14:paraId="7CE64DF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lv_scr_load(s_home_screen);</w:t>
      </w:r>
    </w:p>
    <w:p w14:paraId="2A49114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}</w:t>
      </w:r>
    </w:p>
    <w:p w14:paraId="5028E560" w14:textId="77777777" w:rsidR="008B177B" w:rsidRDefault="008B177B">
      <w:pPr>
        <w:spacing w:after="0"/>
      </w:pPr>
    </w:p>
    <w:p w14:paraId="4BF4752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void </w:t>
      </w:r>
      <w:r>
        <w:rPr>
          <w:rFonts w:ascii="Consolas" w:eastAsia="Consolas" w:hAnsi="Consolas"/>
          <w:sz w:val="18"/>
        </w:rPr>
        <w:t>quiz_app_set_user_id(const char *user_id)</w:t>
      </w:r>
    </w:p>
    <w:p w14:paraId="7C3E6A5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{</w:t>
      </w:r>
    </w:p>
    <w:p w14:paraId="0182BFB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if (user_id)</w:t>
      </w:r>
    </w:p>
    <w:p w14:paraId="10025C4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{</w:t>
      </w:r>
    </w:p>
    <w:p w14:paraId="4599CBA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strncpy(s_user_id, user_id, sizeof(s_user_id) - 1);</w:t>
      </w:r>
    </w:p>
    <w:p w14:paraId="3825D6A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s_user_id[sizeof(s_user_id) - 1] = '\0';</w:t>
      </w:r>
    </w:p>
    <w:p w14:paraId="1EA8FA9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}</w:t>
      </w:r>
    </w:p>
    <w:p w14:paraId="53A273F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else</w:t>
      </w:r>
    </w:p>
    <w:p w14:paraId="1A47569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{</w:t>
      </w:r>
    </w:p>
    <w:p w14:paraId="3DD0ED5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s_user_id[0] = '\0';</w:t>
      </w:r>
    </w:p>
    <w:p w14:paraId="132DF55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}</w:t>
      </w:r>
    </w:p>
    <w:p w14:paraId="65295F5F" w14:textId="77777777" w:rsidR="008B177B" w:rsidRDefault="008B177B">
      <w:pPr>
        <w:spacing w:after="0"/>
      </w:pPr>
    </w:p>
    <w:p w14:paraId="7F3CA0C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s_quiz_id[0] = '\0'</w:t>
      </w:r>
      <w:r>
        <w:rPr>
          <w:rFonts w:ascii="Consolas" w:eastAsia="Consolas" w:hAnsi="Consolas"/>
          <w:sz w:val="18"/>
        </w:rPr>
        <w:t>;</w:t>
      </w:r>
    </w:p>
    <w:p w14:paraId="53F0769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}</w:t>
      </w:r>
    </w:p>
    <w:p w14:paraId="4B0159CA" w14:textId="77777777" w:rsidR="008B177B" w:rsidRDefault="008B177B">
      <w:pPr>
        <w:spacing w:after="0"/>
      </w:pPr>
    </w:p>
    <w:p w14:paraId="0DDE6E4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void quiz_reset_server_result(void)</w:t>
      </w:r>
    </w:p>
    <w:p w14:paraId="293A6A9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{</w:t>
      </w:r>
    </w:p>
    <w:p w14:paraId="4118354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s_state.server_score = -1;</w:t>
      </w:r>
    </w:p>
    <w:p w14:paraId="58C048B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s_state.server_total = s_state.question_count;</w:t>
      </w:r>
    </w:p>
    <w:p w14:paraId="63B1AA1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s_state.server_wrong_count = 0;</w:t>
      </w:r>
    </w:p>
    <w:p w14:paraId="31D6C42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memset(s_state.server_wrong, 0, sizeof(s_state.server_wrong));</w:t>
      </w:r>
    </w:p>
    <w:p w14:paraId="1730659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}</w:t>
      </w:r>
    </w:p>
    <w:p w14:paraId="36B6F028" w14:textId="77777777" w:rsidR="008B177B" w:rsidRDefault="008B177B">
      <w:pPr>
        <w:spacing w:after="0"/>
      </w:pPr>
    </w:p>
    <w:p w14:paraId="23280A3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static const </w:t>
      </w:r>
      <w:r>
        <w:rPr>
          <w:rFonts w:ascii="Consolas" w:eastAsia="Consolas" w:hAnsi="Consolas"/>
          <w:sz w:val="18"/>
        </w:rPr>
        <w:t>quiz_question_t *quiz_find_question_by_id(const char *id)</w:t>
      </w:r>
    </w:p>
    <w:p w14:paraId="521DD2F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{</w:t>
      </w:r>
    </w:p>
    <w:p w14:paraId="5D3299B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if (!id)</w:t>
      </w:r>
    </w:p>
    <w:p w14:paraId="7940728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{</w:t>
      </w:r>
    </w:p>
    <w:p w14:paraId="3876657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return NULL;</w:t>
      </w:r>
    </w:p>
    <w:p w14:paraId="3120019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}</w:t>
      </w:r>
    </w:p>
    <w:p w14:paraId="33EACD6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for (uint8_t i = 0; i &lt; s_state.question_count; i++)</w:t>
      </w:r>
    </w:p>
    <w:p w14:paraId="51D6114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{</w:t>
      </w:r>
    </w:p>
    <w:p w14:paraId="1C61A11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if (strncmp(s_state.questions[i].id, id, sizeof(s_state.questions[i].id)) == 0)</w:t>
      </w:r>
    </w:p>
    <w:p w14:paraId="686ECAF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{</w:t>
      </w:r>
    </w:p>
    <w:p w14:paraId="7D6C97F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    return &amp;s_state.questions[i];</w:t>
      </w:r>
    </w:p>
    <w:p w14:paraId="4A0E570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  }</w:t>
      </w:r>
    </w:p>
    <w:p w14:paraId="232CF32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}</w:t>
      </w:r>
    </w:p>
    <w:p w14:paraId="0E7993B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return NULL;</w:t>
      </w:r>
    </w:p>
    <w:p w14:paraId="6925685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}</w:t>
      </w:r>
    </w:p>
    <w:p w14:paraId="5B20B1AA" w14:textId="77777777" w:rsidR="008B177B" w:rsidRDefault="008B177B"/>
    <w:p w14:paraId="104C9B5B" w14:textId="77777777" w:rsidR="008B177B" w:rsidRDefault="001F249A">
      <w:pPr>
        <w:pStyle w:val="21"/>
      </w:pPr>
      <w:r>
        <w:t>main/quiz_app.h</w:t>
      </w:r>
    </w:p>
    <w:p w14:paraId="65F0A84E" w14:textId="77777777" w:rsidR="008B177B" w:rsidRDefault="008B177B"/>
    <w:p w14:paraId="5C75A5A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#ifndef QUIZ_APP_H</w:t>
      </w:r>
    </w:p>
    <w:p w14:paraId="2860F86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#define QUIZ_APP_H</w:t>
      </w:r>
    </w:p>
    <w:p w14:paraId="2B2616C8" w14:textId="77777777" w:rsidR="008B177B" w:rsidRDefault="008B177B">
      <w:pPr>
        <w:spacing w:after="0"/>
      </w:pPr>
    </w:p>
    <w:p w14:paraId="6F44B33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#ifdef __cplusplus</w:t>
      </w:r>
    </w:p>
    <w:p w14:paraId="399B7C6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exter</w:t>
      </w:r>
      <w:r>
        <w:rPr>
          <w:rFonts w:ascii="Consolas" w:eastAsia="Consolas" w:hAnsi="Consolas"/>
          <w:sz w:val="18"/>
        </w:rPr>
        <w:t>n "C" {</w:t>
      </w:r>
    </w:p>
    <w:p w14:paraId="1CFF486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#endif</w:t>
      </w:r>
    </w:p>
    <w:p w14:paraId="0889E6AC" w14:textId="77777777" w:rsidR="008B177B" w:rsidRDefault="008B177B">
      <w:pPr>
        <w:spacing w:after="0"/>
      </w:pPr>
    </w:p>
    <w:p w14:paraId="2D6317F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void quiz_app_create_ui(void);</w:t>
      </w:r>
    </w:p>
    <w:p w14:paraId="4D9C5E5D" w14:textId="77777777" w:rsidR="008B177B" w:rsidRDefault="008B177B">
      <w:pPr>
        <w:spacing w:after="0"/>
      </w:pPr>
    </w:p>
    <w:p w14:paraId="02DCEFA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void quiz_app_set_user_id(const char *user_id);</w:t>
      </w:r>
    </w:p>
    <w:p w14:paraId="70E19ECB" w14:textId="77777777" w:rsidR="008B177B" w:rsidRDefault="008B177B">
      <w:pPr>
        <w:spacing w:after="0"/>
      </w:pPr>
    </w:p>
    <w:p w14:paraId="1A95D18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#ifdef __cplusplus</w:t>
      </w:r>
    </w:p>
    <w:p w14:paraId="009300B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}</w:t>
      </w:r>
    </w:p>
    <w:p w14:paraId="228FC89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#endif</w:t>
      </w:r>
    </w:p>
    <w:p w14:paraId="01104892" w14:textId="77777777" w:rsidR="008B177B" w:rsidRDefault="008B177B">
      <w:pPr>
        <w:spacing w:after="0"/>
      </w:pPr>
    </w:p>
    <w:p w14:paraId="68BCA89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#endif</w:t>
      </w:r>
    </w:p>
    <w:p w14:paraId="289DB7F7" w14:textId="77777777" w:rsidR="008B177B" w:rsidRDefault="008B177B"/>
    <w:p w14:paraId="45A73E0B" w14:textId="77777777" w:rsidR="008B177B" w:rsidRDefault="001F249A">
      <w:pPr>
        <w:pStyle w:val="21"/>
      </w:pPr>
      <w:r>
        <w:t>main/user_config.h</w:t>
      </w:r>
    </w:p>
    <w:p w14:paraId="3C04187E" w14:textId="77777777" w:rsidR="008B177B" w:rsidRDefault="008B177B"/>
    <w:p w14:paraId="042C743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#ifndef USER_CONFIG_H</w:t>
      </w:r>
    </w:p>
    <w:p w14:paraId="38731EA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#define USER_CONFIG_H</w:t>
      </w:r>
    </w:p>
    <w:p w14:paraId="336C8B45" w14:textId="77777777" w:rsidR="008B177B" w:rsidRDefault="008B177B">
      <w:pPr>
        <w:spacing w:after="0"/>
      </w:pPr>
    </w:p>
    <w:p w14:paraId="6627A74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#define LCD_HOST SPI3_HOST</w:t>
      </w:r>
    </w:p>
    <w:p w14:paraId="1A4997D4" w14:textId="77777777" w:rsidR="008B177B" w:rsidRDefault="008B177B">
      <w:pPr>
        <w:spacing w:after="0"/>
      </w:pPr>
    </w:p>
    <w:p w14:paraId="1452609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#define </w:t>
      </w:r>
      <w:r>
        <w:rPr>
          <w:rFonts w:ascii="Consolas" w:eastAsia="Consolas" w:hAnsi="Consolas"/>
          <w:sz w:val="18"/>
        </w:rPr>
        <w:t>Touch_SCL_NUM (GPIO_NUM_18)</w:t>
      </w:r>
    </w:p>
    <w:p w14:paraId="3750E3D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#define Touch_SDA_NUM (GPIO_NUM_17)</w:t>
      </w:r>
    </w:p>
    <w:p w14:paraId="354083AC" w14:textId="77777777" w:rsidR="008B177B" w:rsidRDefault="008B177B">
      <w:pPr>
        <w:spacing w:after="0"/>
      </w:pPr>
    </w:p>
    <w:p w14:paraId="0708208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lastRenderedPageBreak/>
        <w:t>#define ESP_SCL_NUM (GPIO_NUM_48)</w:t>
      </w:r>
    </w:p>
    <w:p w14:paraId="5DD5642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#define ESP_SDA_NUM (GPIO_NUM_47)</w:t>
      </w:r>
    </w:p>
    <w:p w14:paraId="5E6F8547" w14:textId="77777777" w:rsidR="008B177B" w:rsidRDefault="008B177B">
      <w:pPr>
        <w:spacing w:after="0"/>
      </w:pPr>
    </w:p>
    <w:p w14:paraId="7758EA9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#define EXAMPLE_PIN_NUM_LCD_CS     (GPIO_NUM_9)</w:t>
      </w:r>
    </w:p>
    <w:p w14:paraId="292C1E4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#define EXAMPLE_PIN_NUM_LCD_PCLK   (GPIO_NUM_10)</w:t>
      </w:r>
    </w:p>
    <w:p w14:paraId="1C92AD5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#define EXAMPLE_PIN_NUM_L</w:t>
      </w:r>
      <w:r>
        <w:rPr>
          <w:rFonts w:ascii="Consolas" w:eastAsia="Consolas" w:hAnsi="Consolas"/>
          <w:sz w:val="18"/>
        </w:rPr>
        <w:t>CD_DATA0  (GPIO_NUM_11)</w:t>
      </w:r>
    </w:p>
    <w:p w14:paraId="4211904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#define EXAMPLE_PIN_NUM_LCD_DATA1  (GPIO_NUM_12)</w:t>
      </w:r>
    </w:p>
    <w:p w14:paraId="36D8657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#define EXAMPLE_PIN_NUM_LCD_DATA2  (GPIO_NUM_13)</w:t>
      </w:r>
    </w:p>
    <w:p w14:paraId="26BA054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#define EXAMPLE_PIN_NUM_LCD_DATA3  (GPIO_NUM_14)</w:t>
      </w:r>
    </w:p>
    <w:p w14:paraId="4969A70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#define EXAMPLE_PIN_NUM_LCD_RST    (GPIO_NUM_21)</w:t>
      </w:r>
    </w:p>
    <w:p w14:paraId="753A55E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#define </w:t>
      </w:r>
      <w:r>
        <w:rPr>
          <w:rFonts w:ascii="Consolas" w:eastAsia="Consolas" w:hAnsi="Consolas"/>
          <w:sz w:val="18"/>
        </w:rPr>
        <w:t>EXAMPLE_PIN_NUM_BK_LIGHT   (GPIO_NUM_8)</w:t>
      </w:r>
    </w:p>
    <w:p w14:paraId="59FEFB0D" w14:textId="77777777" w:rsidR="008B177B" w:rsidRDefault="008B177B">
      <w:pPr>
        <w:spacing w:after="0"/>
      </w:pPr>
    </w:p>
    <w:p w14:paraId="25F2041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#define EXAMPLE_PIN_NUM_TOUCH_ADDR        0x3b</w:t>
      </w:r>
    </w:p>
    <w:p w14:paraId="5094463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#define EXAMPLE_PIN_NUM_TOUCH_RST         (-1)</w:t>
      </w:r>
    </w:p>
    <w:p w14:paraId="6357887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#define EXAMPLE_PIN_NUM_TOUCH_INT         (-1)</w:t>
      </w:r>
    </w:p>
    <w:p w14:paraId="301B5C88" w14:textId="77777777" w:rsidR="008B177B" w:rsidRDefault="008B177B">
      <w:pPr>
        <w:spacing w:after="0"/>
      </w:pPr>
    </w:p>
    <w:p w14:paraId="24B9875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#define EXAMPLE_LVGL_TICK_PERIOD_MS    5</w:t>
      </w:r>
    </w:p>
    <w:p w14:paraId="7C8964A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#define EXAMPLE_LVGL_TASK_MAX_DE</w:t>
      </w:r>
      <w:r>
        <w:rPr>
          <w:rFonts w:ascii="Consolas" w:eastAsia="Consolas" w:hAnsi="Consolas"/>
          <w:sz w:val="18"/>
        </w:rPr>
        <w:t>LAY_MS 500</w:t>
      </w:r>
    </w:p>
    <w:p w14:paraId="3DE72AE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#define EXAMPLE_LVGL_TASK_MIN_DELAY_MS 5</w:t>
      </w:r>
    </w:p>
    <w:p w14:paraId="68664186" w14:textId="77777777" w:rsidR="008B177B" w:rsidRDefault="008B177B">
      <w:pPr>
        <w:spacing w:after="0"/>
      </w:pPr>
    </w:p>
    <w:p w14:paraId="35ECAED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#define EXAMPLE_RTC_ADDR 0x51</w:t>
      </w:r>
    </w:p>
    <w:p w14:paraId="53FB2213" w14:textId="77777777" w:rsidR="008B177B" w:rsidRDefault="008B177B">
      <w:pPr>
        <w:spacing w:after="0"/>
      </w:pPr>
    </w:p>
    <w:p w14:paraId="64571BC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#define EXAMPLE_IMU_ADDR 0x6b</w:t>
      </w:r>
    </w:p>
    <w:p w14:paraId="7CD26CB3" w14:textId="77777777" w:rsidR="008B177B" w:rsidRDefault="008B177B">
      <w:pPr>
        <w:spacing w:after="0"/>
      </w:pPr>
    </w:p>
    <w:p w14:paraId="2FA0F81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#define USER_DISP_ROT_90    1</w:t>
      </w:r>
    </w:p>
    <w:p w14:paraId="4D59E43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#define USER_DISP_ROT_NONO  0</w:t>
      </w:r>
    </w:p>
    <w:p w14:paraId="0C9500B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#define Rotated USER_DISP_ROT_90</w:t>
      </w:r>
    </w:p>
    <w:p w14:paraId="4B49A4E1" w14:textId="77777777" w:rsidR="008B177B" w:rsidRDefault="008B177B">
      <w:pPr>
        <w:spacing w:after="0"/>
      </w:pPr>
    </w:p>
    <w:p w14:paraId="6347264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#define Backlight_Testing 0</w:t>
      </w:r>
    </w:p>
    <w:p w14:paraId="3B934F46" w14:textId="77777777" w:rsidR="008B177B" w:rsidRDefault="008B177B">
      <w:pPr>
        <w:spacing w:after="0"/>
      </w:pPr>
    </w:p>
    <w:p w14:paraId="1D550B1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#if </w:t>
      </w:r>
      <w:r>
        <w:rPr>
          <w:rFonts w:ascii="Consolas" w:eastAsia="Consolas" w:hAnsi="Consolas"/>
          <w:sz w:val="18"/>
        </w:rPr>
        <w:t>(Rotated == USER_DISP_ROT_NONO)</w:t>
      </w:r>
    </w:p>
    <w:p w14:paraId="6297695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#define EXAMPLE_LCD_H_RES 172</w:t>
      </w:r>
    </w:p>
    <w:p w14:paraId="65B01AD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#define EXAMPLE_LCD_V_RES 640</w:t>
      </w:r>
    </w:p>
    <w:p w14:paraId="3002C92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#else</w:t>
      </w:r>
    </w:p>
    <w:p w14:paraId="75ECB51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#define EXAMPLE_LCD_H_RES 640</w:t>
      </w:r>
    </w:p>
    <w:p w14:paraId="14EC02D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#define EXAMPLE_LCD_V_RES 172</w:t>
      </w:r>
    </w:p>
    <w:p w14:paraId="3D365AC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#endif</w:t>
      </w:r>
    </w:p>
    <w:p w14:paraId="69449E17" w14:textId="77777777" w:rsidR="008B177B" w:rsidRDefault="008B177B">
      <w:pPr>
        <w:spacing w:after="0"/>
      </w:pPr>
    </w:p>
    <w:p w14:paraId="0871BB7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#define LCD_NOROT_HRES     172</w:t>
      </w:r>
    </w:p>
    <w:p w14:paraId="0E3269C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#define LCD_NOROT_VRES     640</w:t>
      </w:r>
    </w:p>
    <w:p w14:paraId="3F11AA9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#define </w:t>
      </w:r>
      <w:r>
        <w:rPr>
          <w:rFonts w:ascii="Consolas" w:eastAsia="Consolas" w:hAnsi="Consolas"/>
          <w:sz w:val="18"/>
        </w:rPr>
        <w:t>LVGL_DMA_BUFF_LEN (LCD_NOROT_HRES * 64 * 2)</w:t>
      </w:r>
    </w:p>
    <w:p w14:paraId="23C99FB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#define LVGL_SPIRAM_BUFF_LEN (EXAMPLE_LCD_H_RES * EXAMPLE_LCD_V_RES * 2)</w:t>
      </w:r>
    </w:p>
    <w:p w14:paraId="09013947" w14:textId="77777777" w:rsidR="008B177B" w:rsidRDefault="008B177B">
      <w:pPr>
        <w:spacing w:after="0"/>
      </w:pPr>
    </w:p>
    <w:p w14:paraId="0EFF0DB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#ifndef APP_WIFI_SSID</w:t>
      </w:r>
    </w:p>
    <w:p w14:paraId="69BD224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#define APP_WIFI_SSID "JD"</w:t>
      </w:r>
    </w:p>
    <w:p w14:paraId="17D8FBF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#endif</w:t>
      </w:r>
    </w:p>
    <w:p w14:paraId="7A4754CC" w14:textId="77777777" w:rsidR="008B177B" w:rsidRDefault="008B177B">
      <w:pPr>
        <w:spacing w:after="0"/>
      </w:pPr>
    </w:p>
    <w:p w14:paraId="1D8D120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#ifndef APP_WIFI_PASS</w:t>
      </w:r>
    </w:p>
    <w:p w14:paraId="47F9F44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#define APP_WIFI_PASS "123456789"</w:t>
      </w:r>
    </w:p>
    <w:p w14:paraId="5B1C4DA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#endif</w:t>
      </w:r>
    </w:p>
    <w:p w14:paraId="67DC2362" w14:textId="77777777" w:rsidR="008B177B" w:rsidRDefault="008B177B">
      <w:pPr>
        <w:spacing w:after="0"/>
      </w:pPr>
    </w:p>
    <w:p w14:paraId="0346626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#ifndef APP_SERVE</w:t>
      </w:r>
      <w:r>
        <w:rPr>
          <w:rFonts w:ascii="Consolas" w:eastAsia="Consolas" w:hAnsi="Consolas"/>
          <w:sz w:val="18"/>
        </w:rPr>
        <w:t>R_HOST</w:t>
      </w:r>
    </w:p>
    <w:p w14:paraId="3E39262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#define APP_SERVER_HOST "10.57.246.86"</w:t>
      </w:r>
    </w:p>
    <w:p w14:paraId="3178F31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#endif</w:t>
      </w:r>
    </w:p>
    <w:p w14:paraId="0811C8AB" w14:textId="77777777" w:rsidR="008B177B" w:rsidRDefault="008B177B">
      <w:pPr>
        <w:spacing w:after="0"/>
      </w:pPr>
    </w:p>
    <w:p w14:paraId="2D4BF46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#ifndef APP_SERVER_PORT</w:t>
      </w:r>
    </w:p>
    <w:p w14:paraId="55EBFAA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#define APP_SERVER_PORT 8000</w:t>
      </w:r>
    </w:p>
    <w:p w14:paraId="58FC577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#endif</w:t>
      </w:r>
    </w:p>
    <w:p w14:paraId="63B59A1F" w14:textId="77777777" w:rsidR="008B177B" w:rsidRDefault="008B177B">
      <w:pPr>
        <w:spacing w:after="0"/>
      </w:pPr>
    </w:p>
    <w:p w14:paraId="48E6822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#ifndef APP_API_LOGIN_PATH</w:t>
      </w:r>
    </w:p>
    <w:p w14:paraId="4E1D26A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#define APP_API_LOGIN_PATH "/client/login"</w:t>
      </w:r>
    </w:p>
    <w:p w14:paraId="4F5FDB5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#endif</w:t>
      </w:r>
    </w:p>
    <w:p w14:paraId="2B6F2F57" w14:textId="77777777" w:rsidR="008B177B" w:rsidRDefault="008B177B">
      <w:pPr>
        <w:spacing w:after="0"/>
      </w:pPr>
    </w:p>
    <w:p w14:paraId="6377EB0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#ifndef APP_API_STATUS_PATH</w:t>
      </w:r>
    </w:p>
    <w:p w14:paraId="0A8158B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#define APP_API_STATUS_PATH "/auth/</w:t>
      </w:r>
      <w:r>
        <w:rPr>
          <w:rFonts w:ascii="Consolas" w:eastAsia="Consolas" w:hAnsi="Consolas"/>
          <w:sz w:val="18"/>
        </w:rPr>
        <w:t>status"</w:t>
      </w:r>
    </w:p>
    <w:p w14:paraId="1F36570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#endif</w:t>
      </w:r>
    </w:p>
    <w:p w14:paraId="02B47D03" w14:textId="77777777" w:rsidR="008B177B" w:rsidRDefault="008B177B">
      <w:pPr>
        <w:spacing w:after="0"/>
      </w:pPr>
    </w:p>
    <w:p w14:paraId="612C7FA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#ifndef APP_API_QUESTIONS_PATH</w:t>
      </w:r>
    </w:p>
    <w:p w14:paraId="032B1AC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#define APP_API_QUESTIONS_PATH "/questions"</w:t>
      </w:r>
    </w:p>
    <w:p w14:paraId="27AEB8E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#endif</w:t>
      </w:r>
    </w:p>
    <w:p w14:paraId="74F85EBE" w14:textId="77777777" w:rsidR="008B177B" w:rsidRDefault="008B177B">
      <w:pPr>
        <w:spacing w:after="0"/>
      </w:pPr>
    </w:p>
    <w:p w14:paraId="7757944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#ifndef APP_API_SUBMIT_PATH</w:t>
      </w:r>
    </w:p>
    <w:p w14:paraId="75E098B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#define APP_API_SUBMIT_PATH "/submit"</w:t>
      </w:r>
    </w:p>
    <w:p w14:paraId="444EDF5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#endif</w:t>
      </w:r>
    </w:p>
    <w:p w14:paraId="20DA33F8" w14:textId="77777777" w:rsidR="008B177B" w:rsidRDefault="008B177B">
      <w:pPr>
        <w:spacing w:after="0"/>
      </w:pPr>
    </w:p>
    <w:p w14:paraId="6E08692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#endif</w:t>
      </w:r>
    </w:p>
    <w:p w14:paraId="53B65ED2" w14:textId="77777777" w:rsidR="008B177B" w:rsidRDefault="008B177B"/>
    <w:p w14:paraId="166088EA" w14:textId="77777777" w:rsidR="008B177B" w:rsidRDefault="001F249A">
      <w:pPr>
        <w:pStyle w:val="21"/>
      </w:pPr>
      <w:r>
        <w:t>components/button_bsp/button_bsp.c</w:t>
      </w:r>
    </w:p>
    <w:p w14:paraId="10713EB2" w14:textId="77777777" w:rsidR="008B177B" w:rsidRDefault="008B177B"/>
    <w:p w14:paraId="637EE34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#include "button_bsp.h"</w:t>
      </w:r>
    </w:p>
    <w:p w14:paraId="15E289A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#include "multi_button.h"</w:t>
      </w:r>
    </w:p>
    <w:p w14:paraId="2EC81B4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#include "esp_err.h"</w:t>
      </w:r>
    </w:p>
    <w:p w14:paraId="4DCBF29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#include "esp_log.h"</w:t>
      </w:r>
    </w:p>
    <w:p w14:paraId="2426B61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#include "esp_timer.h"</w:t>
      </w:r>
    </w:p>
    <w:p w14:paraId="7C2385E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#include "driver/gpio.h"</w:t>
      </w:r>
    </w:p>
    <w:p w14:paraId="79D43BE3" w14:textId="77777777" w:rsidR="008B177B" w:rsidRDefault="008B177B">
      <w:pPr>
        <w:spacing w:after="0"/>
      </w:pPr>
    </w:p>
    <w:p w14:paraId="5E0A7F5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EventGroupHandle_t boot_groups;</w:t>
      </w:r>
    </w:p>
    <w:p w14:paraId="53C4A4B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EventGroupHandle_t pwr_groups;</w:t>
      </w:r>
    </w:p>
    <w:p w14:paraId="39EF03F3" w14:textId="77777777" w:rsidR="008B177B" w:rsidRDefault="008B177B">
      <w:pPr>
        <w:spacing w:after="0"/>
      </w:pPr>
    </w:p>
    <w:p w14:paraId="21775F7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Button button1;</w:t>
      </w:r>
    </w:p>
    <w:p w14:paraId="7B96181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#define USER_KEY_1 0</w:t>
      </w:r>
    </w:p>
    <w:p w14:paraId="48263B1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#define button1_id 1</w:t>
      </w:r>
    </w:p>
    <w:p w14:paraId="7DB59F0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#define </w:t>
      </w:r>
      <w:r>
        <w:rPr>
          <w:rFonts w:ascii="Consolas" w:eastAsia="Consolas" w:hAnsi="Consolas"/>
          <w:sz w:val="18"/>
        </w:rPr>
        <w:t>button1_active 0</w:t>
      </w:r>
    </w:p>
    <w:p w14:paraId="3BA26F77" w14:textId="77777777" w:rsidR="008B177B" w:rsidRDefault="008B177B">
      <w:pPr>
        <w:spacing w:after="0"/>
      </w:pPr>
    </w:p>
    <w:p w14:paraId="619AEA6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Button button2;</w:t>
      </w:r>
    </w:p>
    <w:p w14:paraId="0F1EE71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#define USER_KEY_2 16</w:t>
      </w:r>
    </w:p>
    <w:p w14:paraId="2F93C18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#define button2_id 2</w:t>
      </w:r>
    </w:p>
    <w:p w14:paraId="527555E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#define button2_active 0</w:t>
      </w:r>
    </w:p>
    <w:p w14:paraId="7A6C64CA" w14:textId="77777777" w:rsidR="008B177B" w:rsidRDefault="008B177B">
      <w:pPr>
        <w:spacing w:after="0"/>
      </w:pPr>
    </w:p>
    <w:p w14:paraId="2B63813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void on_button2_press_repeat(Button* btn_handle);</w:t>
      </w:r>
    </w:p>
    <w:p w14:paraId="2361AB5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void on_button2_single_click(Button* btn_handle);</w:t>
      </w:r>
    </w:p>
    <w:p w14:paraId="74F732E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static void </w:t>
      </w:r>
      <w:r>
        <w:rPr>
          <w:rFonts w:ascii="Consolas" w:eastAsia="Consolas" w:hAnsi="Consolas"/>
          <w:sz w:val="18"/>
        </w:rPr>
        <w:t>on_button2_double_click(Button* btn_handle);</w:t>
      </w:r>
    </w:p>
    <w:p w14:paraId="4A696D6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void on_button2_long_press_start(Button* btn_handle);</w:t>
      </w:r>
    </w:p>
    <w:p w14:paraId="499741B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void on_button2_long_press_hold(Button* btn_handle);</w:t>
      </w:r>
    </w:p>
    <w:p w14:paraId="4AC0EAE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void on_button2_press_down(Button* btn_handle);</w:t>
      </w:r>
    </w:p>
    <w:p w14:paraId="65FFE56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void on_button2_press_up(But</w:t>
      </w:r>
      <w:r>
        <w:rPr>
          <w:rFonts w:ascii="Consolas" w:eastAsia="Consolas" w:hAnsi="Consolas"/>
          <w:sz w:val="18"/>
        </w:rPr>
        <w:t>ton* btn_handle);</w:t>
      </w:r>
    </w:p>
    <w:p w14:paraId="25105937" w14:textId="77777777" w:rsidR="008B177B" w:rsidRDefault="008B177B">
      <w:pPr>
        <w:spacing w:after="0"/>
      </w:pPr>
    </w:p>
    <w:p w14:paraId="7F3B60A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void on_boot_single_click(Button* btn_handle);</w:t>
      </w:r>
    </w:p>
    <w:p w14:paraId="23F8DAE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void on_boot_double_click(Button* btn_handle);</w:t>
      </w:r>
    </w:p>
    <w:p w14:paraId="1CF3057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void on_boot_long_press_start(Button* btn_handle);</w:t>
      </w:r>
    </w:p>
    <w:p w14:paraId="3225AAD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void on_boot_press_up(Button* btn_handle);</w:t>
      </w:r>
    </w:p>
    <w:p w14:paraId="6A185A5D" w14:textId="77777777" w:rsidR="008B177B" w:rsidRDefault="008B177B">
      <w:pPr>
        <w:spacing w:after="0"/>
      </w:pPr>
    </w:p>
    <w:p w14:paraId="434F949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void clock_ta</w:t>
      </w:r>
      <w:r>
        <w:rPr>
          <w:rFonts w:ascii="Consolas" w:eastAsia="Consolas" w:hAnsi="Consolas"/>
          <w:sz w:val="18"/>
        </w:rPr>
        <w:t>sk_callback(void *arg)</w:t>
      </w:r>
    </w:p>
    <w:p w14:paraId="5F03AFB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{</w:t>
      </w:r>
    </w:p>
    <w:p w14:paraId="2B797B1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button_ticks();</w:t>
      </w:r>
    </w:p>
    <w:p w14:paraId="6E73F93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}</w:t>
      </w:r>
    </w:p>
    <w:p w14:paraId="722DC23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uint8_t read_button_GPIO(uint8_t button_id)</w:t>
      </w:r>
    </w:p>
    <w:p w14:paraId="607FEFF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{</w:t>
      </w:r>
    </w:p>
    <w:p w14:paraId="27260E6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  <w:t>switch (button_id)</w:t>
      </w:r>
    </w:p>
    <w:p w14:paraId="7A0280C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{</w:t>
      </w:r>
    </w:p>
    <w:p w14:paraId="4D13D89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case button1_id:</w:t>
      </w:r>
    </w:p>
    <w:p w14:paraId="0D69FC6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return gpio_get_level(USER_KEY_1);</w:t>
      </w:r>
    </w:p>
    <w:p w14:paraId="36045DB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case button2_id:</w:t>
      </w:r>
    </w:p>
    <w:p w14:paraId="608D44E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return gpio_get_level(USER_KEY_2);</w:t>
      </w:r>
    </w:p>
    <w:p w14:paraId="2699F81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defaul</w:t>
      </w:r>
      <w:r>
        <w:rPr>
          <w:rFonts w:ascii="Consolas" w:eastAsia="Consolas" w:hAnsi="Consolas"/>
          <w:sz w:val="18"/>
        </w:rPr>
        <w:t>t:</w:t>
      </w:r>
    </w:p>
    <w:p w14:paraId="7BCF427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break;</w:t>
      </w:r>
    </w:p>
    <w:p w14:paraId="59361E0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}</w:t>
      </w:r>
    </w:p>
    <w:p w14:paraId="0C2AFF5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return 1;</w:t>
      </w:r>
    </w:p>
    <w:p w14:paraId="6892455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}</w:t>
      </w:r>
    </w:p>
    <w:p w14:paraId="4E7AA578" w14:textId="77777777" w:rsidR="008B177B" w:rsidRDefault="008B177B">
      <w:pPr>
        <w:spacing w:after="0"/>
      </w:pPr>
    </w:p>
    <w:p w14:paraId="522AD36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void gpio_init(void)</w:t>
      </w:r>
    </w:p>
    <w:p w14:paraId="4FFCAB9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{</w:t>
      </w:r>
    </w:p>
    <w:p w14:paraId="2B50DC1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gpio_config_t gpio_conf = {};</w:t>
      </w:r>
    </w:p>
    <w:p w14:paraId="581906D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gpio_conf.intr_type = GPIO_INTR_DISABLE;</w:t>
      </w:r>
    </w:p>
    <w:p w14:paraId="5328832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gpio_conf.mode = GPIO_MODE_INPUT;</w:t>
      </w:r>
    </w:p>
    <w:p w14:paraId="543C649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gpio_conf.pin_bit_mask = ((uint64_t)0x01&lt;&lt;USER_KEY_2) | ((uint64_t)0x01&lt;&lt;USER_KEY_1);</w:t>
      </w:r>
    </w:p>
    <w:p w14:paraId="2BEB73C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gpio_conf.pull_down_en = GPIO_PULLDOWN_DISABLE;</w:t>
      </w:r>
    </w:p>
    <w:p w14:paraId="02C6913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gpio_conf.pull_up_en = GPIO_PULLUP_ENABLE;</w:t>
      </w:r>
    </w:p>
    <w:p w14:paraId="16BD8343" w14:textId="77777777" w:rsidR="008B177B" w:rsidRDefault="008B177B">
      <w:pPr>
        <w:spacing w:after="0"/>
      </w:pPr>
    </w:p>
    <w:p w14:paraId="7F614F1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ESP_ERROR_CHECK_WITHOUT_ABORT(gpio_config(&amp;gpio_conf));</w:t>
      </w:r>
    </w:p>
    <w:p w14:paraId="5325486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}</w:t>
      </w:r>
    </w:p>
    <w:p w14:paraId="58587AA7" w14:textId="77777777" w:rsidR="008B177B" w:rsidRDefault="008B177B">
      <w:pPr>
        <w:spacing w:after="0"/>
      </w:pPr>
    </w:p>
    <w:p w14:paraId="5566389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void button</w:t>
      </w:r>
      <w:r>
        <w:rPr>
          <w:rFonts w:ascii="Consolas" w:eastAsia="Consolas" w:hAnsi="Consolas"/>
          <w:sz w:val="18"/>
        </w:rPr>
        <w:t>_Init(void)</w:t>
      </w:r>
    </w:p>
    <w:p w14:paraId="4D954C6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{</w:t>
      </w:r>
    </w:p>
    <w:p w14:paraId="73A1B01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boot_groups = xEventGroupCreate();</w:t>
      </w:r>
    </w:p>
    <w:p w14:paraId="1CED289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pwr_groups = xEventGroupCreate();</w:t>
      </w:r>
    </w:p>
    <w:p w14:paraId="5139FDC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gpio_init();</w:t>
      </w:r>
    </w:p>
    <w:p w14:paraId="38CA3AA6" w14:textId="77777777" w:rsidR="008B177B" w:rsidRDefault="008B177B">
      <w:pPr>
        <w:spacing w:after="0"/>
      </w:pPr>
    </w:p>
    <w:p w14:paraId="4138CD5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button_init(&amp;button1, read_button_GPIO, button1_active , button1_id);</w:t>
      </w:r>
    </w:p>
    <w:p w14:paraId="3B2A770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button_attach(&amp;button1,BTN_SINGLE_CLICK,on_boot_single_click);</w:t>
      </w:r>
    </w:p>
    <w:p w14:paraId="6725C52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lastRenderedPageBreak/>
        <w:t xml:space="preserve">  button_attach(&amp;button1,BTN_LONG_PRESS_START,on_boot_long_press_start);</w:t>
      </w:r>
    </w:p>
    <w:p w14:paraId="2F0A239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button_attach(&amp;button1,BTN_PRESS_REPEAT,on_boot_double_click);</w:t>
      </w:r>
    </w:p>
    <w:p w14:paraId="330351C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button_attach(&amp;button1,BTN_PRESS_UP,on_boot_press_u</w:t>
      </w:r>
      <w:r>
        <w:rPr>
          <w:rFonts w:ascii="Consolas" w:eastAsia="Consolas" w:hAnsi="Consolas"/>
          <w:sz w:val="18"/>
        </w:rPr>
        <w:t>p);</w:t>
      </w:r>
    </w:p>
    <w:p w14:paraId="21664DC4" w14:textId="77777777" w:rsidR="008B177B" w:rsidRDefault="008B177B">
      <w:pPr>
        <w:spacing w:after="0"/>
      </w:pPr>
    </w:p>
    <w:p w14:paraId="6CC20A5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button_init(&amp;button2, read_button_GPIO, button2_active , button2_id);</w:t>
      </w:r>
    </w:p>
    <w:p w14:paraId="6B13263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button_attach(&amp;button2,BTN_PRESS_REPEAT,on_button2_press_repeat);</w:t>
      </w:r>
    </w:p>
    <w:p w14:paraId="58ADBC7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button_attach(&amp;button2,BTN_SINGLE_CLICK,on_button2_single_click);</w:t>
      </w:r>
    </w:p>
    <w:p w14:paraId="1C23C26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button_attach(&amp;button2,BTN_DOUBLE_CLICK,on_button2_double_click);</w:t>
      </w:r>
    </w:p>
    <w:p w14:paraId="22E694F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button_attach(&amp;button2,BTN_LONG_PRESS_START,on_button2_long_press_start);</w:t>
      </w:r>
    </w:p>
    <w:p w14:paraId="02EE42A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button_attach(&amp;button2,BTN_PRESS_DOWN,on_b</w:t>
      </w:r>
      <w:r>
        <w:rPr>
          <w:rFonts w:ascii="Consolas" w:eastAsia="Consolas" w:hAnsi="Consolas"/>
          <w:sz w:val="18"/>
        </w:rPr>
        <w:t>utton2_press_down);</w:t>
      </w:r>
    </w:p>
    <w:p w14:paraId="098059A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button_attach(&amp;button2,BTN_PRESS_UP,on_button2_press_up);</w:t>
      </w:r>
    </w:p>
    <w:p w14:paraId="1BFC837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button_attach(&amp;button2,BTN_LONG_PRESS_HOLD,on_button2_long_press_hold);</w:t>
      </w:r>
    </w:p>
    <w:p w14:paraId="414B1E65" w14:textId="77777777" w:rsidR="008B177B" w:rsidRDefault="008B177B">
      <w:pPr>
        <w:spacing w:after="0"/>
      </w:pPr>
    </w:p>
    <w:p w14:paraId="79D9D48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const esp_timer_create_args_t clock_tick_timer_args =</w:t>
      </w:r>
    </w:p>
    <w:p w14:paraId="34BC353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{</w:t>
      </w:r>
    </w:p>
    <w:p w14:paraId="33531D2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.callback = &amp;clock_task_callback,</w:t>
      </w:r>
    </w:p>
    <w:p w14:paraId="16916F2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</w:t>
      </w:r>
      <w:r>
        <w:rPr>
          <w:rFonts w:ascii="Consolas" w:eastAsia="Consolas" w:hAnsi="Consolas"/>
          <w:sz w:val="18"/>
        </w:rPr>
        <w:t xml:space="preserve"> .name = "clock_task",</w:t>
      </w:r>
    </w:p>
    <w:p w14:paraId="64610D4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.arg = NULL,</w:t>
      </w:r>
    </w:p>
    <w:p w14:paraId="7A47DAF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};</w:t>
      </w:r>
    </w:p>
    <w:p w14:paraId="31A77AE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esp_timer_handle_t clock_tick_timer = NULL;</w:t>
      </w:r>
    </w:p>
    <w:p w14:paraId="0123265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ESP_ERROR_CHECK(esp_timer_create(&amp;clock_tick_timer_args, &amp;clock_tick_timer));</w:t>
      </w:r>
    </w:p>
    <w:p w14:paraId="3C83C94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ESP_ERROR_CHECK(esp_timer_start_periodic(clock_tick_timer, 1000 * 5));</w:t>
      </w:r>
    </w:p>
    <w:p w14:paraId="26CE710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button_sta</w:t>
      </w:r>
      <w:r>
        <w:rPr>
          <w:rFonts w:ascii="Consolas" w:eastAsia="Consolas" w:hAnsi="Consolas"/>
          <w:sz w:val="18"/>
        </w:rPr>
        <w:t>rt(&amp;button2);</w:t>
      </w:r>
    </w:p>
    <w:p w14:paraId="58D4027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button_start(&amp;button1);</w:t>
      </w:r>
    </w:p>
    <w:p w14:paraId="586FB45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}</w:t>
      </w:r>
    </w:p>
    <w:p w14:paraId="5067873D" w14:textId="77777777" w:rsidR="008B177B" w:rsidRDefault="008B177B">
      <w:pPr>
        <w:spacing w:after="0"/>
      </w:pPr>
    </w:p>
    <w:p w14:paraId="2EBC0A2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void on_button2_press_repeat(Button* btn_handle)</w:t>
      </w:r>
    </w:p>
    <w:p w14:paraId="7EDD34B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{</w:t>
      </w:r>
    </w:p>
    <w:p w14:paraId="073CD23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xEventGroupSetBits(pwr_groups,set_bit_button(0));</w:t>
      </w:r>
    </w:p>
    <w:p w14:paraId="435A1BA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}</w:t>
      </w:r>
    </w:p>
    <w:p w14:paraId="72E3463B" w14:textId="77777777" w:rsidR="008B177B" w:rsidRDefault="008B177B">
      <w:pPr>
        <w:spacing w:after="0"/>
      </w:pPr>
    </w:p>
    <w:p w14:paraId="140A359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void on_button2_single_click(Button* btn_handle)</w:t>
      </w:r>
    </w:p>
    <w:p w14:paraId="66B72BA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{</w:t>
      </w:r>
    </w:p>
    <w:p w14:paraId="1C11EC2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xEventGroupSetBits(pwr_groups,set_bit_button(0));</w:t>
      </w:r>
    </w:p>
    <w:p w14:paraId="769C4E4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}</w:t>
      </w:r>
    </w:p>
    <w:p w14:paraId="65740502" w14:textId="77777777" w:rsidR="008B177B" w:rsidRDefault="008B177B">
      <w:pPr>
        <w:spacing w:after="0"/>
      </w:pPr>
    </w:p>
    <w:p w14:paraId="2EF10A7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void on_button2_double_click(Button* btn_handle)</w:t>
      </w:r>
    </w:p>
    <w:p w14:paraId="702AA6C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{</w:t>
      </w:r>
    </w:p>
    <w:p w14:paraId="2F4C372C" w14:textId="77777777" w:rsidR="008B177B" w:rsidRDefault="008B177B">
      <w:pPr>
        <w:spacing w:after="0"/>
      </w:pPr>
    </w:p>
    <w:p w14:paraId="19ED4C9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}</w:t>
      </w:r>
    </w:p>
    <w:p w14:paraId="3FA0A3EF" w14:textId="77777777" w:rsidR="008B177B" w:rsidRDefault="008B177B">
      <w:pPr>
        <w:spacing w:after="0"/>
      </w:pPr>
    </w:p>
    <w:p w14:paraId="10BDE88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void on_button2_long_press_start(Button* btn_handle)</w:t>
      </w:r>
    </w:p>
    <w:p w14:paraId="608F7C8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{</w:t>
      </w:r>
    </w:p>
    <w:p w14:paraId="7BA94B4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xEventGroupSetBits(pwr_groups,set_bit_button(1));</w:t>
      </w:r>
    </w:p>
    <w:p w14:paraId="28BA469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}</w:t>
      </w:r>
    </w:p>
    <w:p w14:paraId="0D325670" w14:textId="77777777" w:rsidR="008B177B" w:rsidRDefault="008B177B">
      <w:pPr>
        <w:spacing w:after="0"/>
      </w:pPr>
    </w:p>
    <w:p w14:paraId="5F2AC2C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void on_button2</w:t>
      </w:r>
      <w:r>
        <w:rPr>
          <w:rFonts w:ascii="Consolas" w:eastAsia="Consolas" w:hAnsi="Consolas"/>
          <w:sz w:val="18"/>
        </w:rPr>
        <w:t>_long_press_hold(Button* btn_handle)</w:t>
      </w:r>
    </w:p>
    <w:p w14:paraId="067F401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{</w:t>
      </w:r>
    </w:p>
    <w:p w14:paraId="5AC94B46" w14:textId="77777777" w:rsidR="008B177B" w:rsidRDefault="008B177B">
      <w:pPr>
        <w:spacing w:after="0"/>
      </w:pPr>
    </w:p>
    <w:p w14:paraId="7759B5B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}</w:t>
      </w:r>
    </w:p>
    <w:p w14:paraId="479DF06C" w14:textId="77777777" w:rsidR="008B177B" w:rsidRDefault="008B177B">
      <w:pPr>
        <w:spacing w:after="0"/>
      </w:pPr>
    </w:p>
    <w:p w14:paraId="111D344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lastRenderedPageBreak/>
        <w:t>static void on_button2_press_down(Button* btn_handle)</w:t>
      </w:r>
    </w:p>
    <w:p w14:paraId="286B67D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{</w:t>
      </w:r>
    </w:p>
    <w:p w14:paraId="3B7BEACA" w14:textId="77777777" w:rsidR="008B177B" w:rsidRDefault="008B177B">
      <w:pPr>
        <w:spacing w:after="0"/>
      </w:pPr>
    </w:p>
    <w:p w14:paraId="1BEB23F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}</w:t>
      </w:r>
    </w:p>
    <w:p w14:paraId="26D0B498" w14:textId="77777777" w:rsidR="008B177B" w:rsidRDefault="008B177B">
      <w:pPr>
        <w:spacing w:after="0"/>
      </w:pPr>
    </w:p>
    <w:p w14:paraId="2FAD059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void on_button2_press_up(Button* btn_handle)</w:t>
      </w:r>
    </w:p>
    <w:p w14:paraId="1BBC013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{</w:t>
      </w:r>
    </w:p>
    <w:p w14:paraId="16877DE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xEventGroupSetBits(pwr_groups,set_bit_button(2));</w:t>
      </w:r>
    </w:p>
    <w:p w14:paraId="66F53E4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}</w:t>
      </w:r>
    </w:p>
    <w:p w14:paraId="69645C86" w14:textId="77777777" w:rsidR="008B177B" w:rsidRDefault="008B177B">
      <w:pPr>
        <w:spacing w:after="0"/>
      </w:pPr>
    </w:p>
    <w:p w14:paraId="4A3E7C3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static void </w:t>
      </w:r>
      <w:r>
        <w:rPr>
          <w:rFonts w:ascii="Consolas" w:eastAsia="Consolas" w:hAnsi="Consolas"/>
          <w:sz w:val="18"/>
        </w:rPr>
        <w:t>on_boot_single_click(Button* btn_handle)</w:t>
      </w:r>
    </w:p>
    <w:p w14:paraId="5A30F7C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{</w:t>
      </w:r>
    </w:p>
    <w:p w14:paraId="239EF31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xEventGroupSetBits(boot_groups,set_bit_button(0));</w:t>
      </w:r>
    </w:p>
    <w:p w14:paraId="23E0E37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}</w:t>
      </w:r>
    </w:p>
    <w:p w14:paraId="05824C55" w14:textId="77777777" w:rsidR="008B177B" w:rsidRDefault="008B177B">
      <w:pPr>
        <w:spacing w:after="0"/>
      </w:pPr>
    </w:p>
    <w:p w14:paraId="72B70A0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void on_boot_double_click(Button* btn_handle)</w:t>
      </w:r>
    </w:p>
    <w:p w14:paraId="7308B4B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{</w:t>
      </w:r>
    </w:p>
    <w:p w14:paraId="300A9CC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xEventGroupSetBits(boot_groups,set_bit_button(1));</w:t>
      </w:r>
    </w:p>
    <w:p w14:paraId="222DBB0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}</w:t>
      </w:r>
    </w:p>
    <w:p w14:paraId="4F6D3750" w14:textId="77777777" w:rsidR="008B177B" w:rsidRDefault="008B177B">
      <w:pPr>
        <w:spacing w:after="0"/>
      </w:pPr>
    </w:p>
    <w:p w14:paraId="2BEFD93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void on_boot_long_press_start(Button* btn_handle)</w:t>
      </w:r>
    </w:p>
    <w:p w14:paraId="2B6E0FE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{</w:t>
      </w:r>
    </w:p>
    <w:p w14:paraId="38656F8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xEventGroupSetBits(boot_groups,set_bit_button(2));</w:t>
      </w:r>
    </w:p>
    <w:p w14:paraId="267480F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}</w:t>
      </w:r>
    </w:p>
    <w:p w14:paraId="5E850F73" w14:textId="77777777" w:rsidR="008B177B" w:rsidRDefault="008B177B">
      <w:pPr>
        <w:spacing w:after="0"/>
      </w:pPr>
    </w:p>
    <w:p w14:paraId="31AE88B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void on_boot_press_up(Button* btn_handle)</w:t>
      </w:r>
    </w:p>
    <w:p w14:paraId="0FBEC6F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{</w:t>
      </w:r>
    </w:p>
    <w:p w14:paraId="24E2E0D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xEventGroupSetBits(boot_groups,s</w:t>
      </w:r>
      <w:r>
        <w:rPr>
          <w:rFonts w:ascii="Consolas" w:eastAsia="Consolas" w:hAnsi="Consolas"/>
          <w:sz w:val="18"/>
        </w:rPr>
        <w:t>et_bit_button(3));</w:t>
      </w:r>
    </w:p>
    <w:p w14:paraId="2ED7A6E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}</w:t>
      </w:r>
    </w:p>
    <w:p w14:paraId="222A4110" w14:textId="77777777" w:rsidR="008B177B" w:rsidRDefault="008B177B">
      <w:pPr>
        <w:spacing w:after="0"/>
      </w:pPr>
    </w:p>
    <w:p w14:paraId="4A0EBA2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uint8_t user_button_get_repeat_count(void)</w:t>
      </w:r>
    </w:p>
    <w:p w14:paraId="32097FD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{</w:t>
      </w:r>
    </w:p>
    <w:p w14:paraId="3179D14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return (button_get_repeat_count(&amp;button2));</w:t>
      </w:r>
    </w:p>
    <w:p w14:paraId="295EE59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}</w:t>
      </w:r>
    </w:p>
    <w:p w14:paraId="389AA64D" w14:textId="77777777" w:rsidR="008B177B" w:rsidRDefault="008B177B">
      <w:pPr>
        <w:spacing w:after="0"/>
      </w:pPr>
    </w:p>
    <w:p w14:paraId="1FEAA6A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uint8_t user_boot_get_repeat_count(void)</w:t>
      </w:r>
    </w:p>
    <w:p w14:paraId="0807FD8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{</w:t>
      </w:r>
    </w:p>
    <w:p w14:paraId="3595177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return (button_get_repeat_count(&amp;button1));</w:t>
      </w:r>
    </w:p>
    <w:p w14:paraId="33B2867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}</w:t>
      </w:r>
    </w:p>
    <w:p w14:paraId="62DCCF87" w14:textId="77777777" w:rsidR="008B177B" w:rsidRDefault="008B177B"/>
    <w:p w14:paraId="4C126182" w14:textId="77777777" w:rsidR="008B177B" w:rsidRDefault="001F249A">
      <w:pPr>
        <w:pStyle w:val="21"/>
      </w:pPr>
      <w:r>
        <w:t>components/button_bsp/button_bsp.h</w:t>
      </w:r>
    </w:p>
    <w:p w14:paraId="78338E8A" w14:textId="77777777" w:rsidR="008B177B" w:rsidRDefault="008B177B"/>
    <w:p w14:paraId="6CF04DE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#ifndef BUTTON_BSP_H</w:t>
      </w:r>
    </w:p>
    <w:p w14:paraId="59EA586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#define BUTTON_BSP_H</w:t>
      </w:r>
    </w:p>
    <w:p w14:paraId="0E4F845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#include "freertos/FreeRTOS.h"</w:t>
      </w:r>
    </w:p>
    <w:p w14:paraId="1B9524F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#include "freertos/task.h"</w:t>
      </w:r>
    </w:p>
    <w:p w14:paraId="43B91C3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#include "freertos/event_groups.h"</w:t>
      </w:r>
    </w:p>
    <w:p w14:paraId="2F7CFC3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#ifdef __cplusplus</w:t>
      </w:r>
    </w:p>
    <w:p w14:paraId="68E4C2B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extern "C" {</w:t>
      </w:r>
    </w:p>
    <w:p w14:paraId="2B0DCBA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lastRenderedPageBreak/>
        <w:t>#endif</w:t>
      </w:r>
    </w:p>
    <w:p w14:paraId="4B4BA1B6" w14:textId="77777777" w:rsidR="008B177B" w:rsidRDefault="008B177B">
      <w:pPr>
        <w:spacing w:after="0"/>
      </w:pPr>
    </w:p>
    <w:p w14:paraId="2F87923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extern EventGroupHandle_t boot_groups;</w:t>
      </w:r>
    </w:p>
    <w:p w14:paraId="7F02272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extern</w:t>
      </w:r>
      <w:r>
        <w:rPr>
          <w:rFonts w:ascii="Consolas" w:eastAsia="Consolas" w:hAnsi="Consolas"/>
          <w:sz w:val="18"/>
        </w:rPr>
        <w:t xml:space="preserve"> EventGroupHandle_t pwr_groups;</w:t>
      </w:r>
    </w:p>
    <w:p w14:paraId="10A583E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#define set_bit_button(x) ((uint32_t)(0x01)&lt;&lt;(x))</w:t>
      </w:r>
    </w:p>
    <w:p w14:paraId="38C0E78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#define get_bit_button(x,y) (((uint32_t)(x)&gt;&gt;(y)) &amp; 0x01)</w:t>
      </w:r>
    </w:p>
    <w:p w14:paraId="5B7F77B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#define set_bit_all 0x00ffffff</w:t>
      </w:r>
    </w:p>
    <w:p w14:paraId="441FA3FB" w14:textId="77777777" w:rsidR="008B177B" w:rsidRDefault="008B177B">
      <w:pPr>
        <w:spacing w:after="0"/>
      </w:pPr>
    </w:p>
    <w:p w14:paraId="0CE2B67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#define set_bit_data(x,y) (x |= (0x01&lt;&lt;y))</w:t>
      </w:r>
    </w:p>
    <w:p w14:paraId="707FBF3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#define clr_bit_data(x,y) (x &amp;= ~(0x01&lt;&lt;y</w:t>
      </w:r>
      <w:r>
        <w:rPr>
          <w:rFonts w:ascii="Consolas" w:eastAsia="Consolas" w:hAnsi="Consolas"/>
          <w:sz w:val="18"/>
        </w:rPr>
        <w:t>))</w:t>
      </w:r>
    </w:p>
    <w:p w14:paraId="6FD85B3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#define get_bit_data(x,y) ((x&gt;&gt;y) &amp; 0x01)</w:t>
      </w:r>
    </w:p>
    <w:p w14:paraId="5A30B8C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#define rset_bit_data(x) ((uint32_t)0x01&lt;&lt;(x))</w:t>
      </w:r>
    </w:p>
    <w:p w14:paraId="1A2D9C1D" w14:textId="77777777" w:rsidR="008B177B" w:rsidRDefault="008B177B">
      <w:pPr>
        <w:spacing w:after="0"/>
      </w:pPr>
    </w:p>
    <w:p w14:paraId="62CAB4A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void button_Init(void);</w:t>
      </w:r>
    </w:p>
    <w:p w14:paraId="1580C29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uint8_t user_button_get_repeat_count(void);</w:t>
      </w:r>
    </w:p>
    <w:p w14:paraId="07B5A12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uint8_t user_boot_get_repeat_count(void);</w:t>
      </w:r>
    </w:p>
    <w:p w14:paraId="5DF41288" w14:textId="77777777" w:rsidR="008B177B" w:rsidRDefault="008B177B">
      <w:pPr>
        <w:spacing w:after="0"/>
      </w:pPr>
    </w:p>
    <w:p w14:paraId="7777E28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#ifdef __cplusplus</w:t>
      </w:r>
    </w:p>
    <w:p w14:paraId="4D3AC0F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}</w:t>
      </w:r>
    </w:p>
    <w:p w14:paraId="620AA9A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#endif</w:t>
      </w:r>
    </w:p>
    <w:p w14:paraId="4E1BACF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#endif</w:t>
      </w:r>
    </w:p>
    <w:p w14:paraId="16C80B4D" w14:textId="77777777" w:rsidR="008B177B" w:rsidRDefault="008B177B"/>
    <w:p w14:paraId="136654F4" w14:textId="77777777" w:rsidR="008B177B" w:rsidRDefault="001F249A">
      <w:pPr>
        <w:pStyle w:val="21"/>
      </w:pPr>
      <w:r>
        <w:t>components/button_bsp/multi_button.c</w:t>
      </w:r>
    </w:p>
    <w:p w14:paraId="57D5CF29" w14:textId="77777777" w:rsidR="008B177B" w:rsidRDefault="008B177B"/>
    <w:p w14:paraId="40792C6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#include "multi_button.h"</w:t>
      </w:r>
    </w:p>
    <w:p w14:paraId="03A9B428" w14:textId="77777777" w:rsidR="008B177B" w:rsidRDefault="008B177B">
      <w:pPr>
        <w:spacing w:after="0"/>
      </w:pPr>
    </w:p>
    <w:p w14:paraId="2071074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#define EVENT_CB(ev)   do { if(handle-&gt;cb[ev]) handle-&gt;cb[ev](handle); } while(0)</w:t>
      </w:r>
    </w:p>
    <w:p w14:paraId="2B2FD5E1" w14:textId="77777777" w:rsidR="008B177B" w:rsidRDefault="008B177B">
      <w:pPr>
        <w:spacing w:after="0"/>
      </w:pPr>
    </w:p>
    <w:p w14:paraId="652CD1F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Button* head_handle = NULL;</w:t>
      </w:r>
    </w:p>
    <w:p w14:paraId="038081B3" w14:textId="77777777" w:rsidR="008B177B" w:rsidRDefault="008B177B">
      <w:pPr>
        <w:spacing w:after="0"/>
      </w:pPr>
    </w:p>
    <w:p w14:paraId="73FC58A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void button_handler(Button* handle);</w:t>
      </w:r>
    </w:p>
    <w:p w14:paraId="32E1504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inline uint8_t button</w:t>
      </w:r>
      <w:r>
        <w:rPr>
          <w:rFonts w:ascii="Consolas" w:eastAsia="Consolas" w:hAnsi="Consolas"/>
          <w:sz w:val="18"/>
        </w:rPr>
        <w:t>_read_level(Button* handle);</w:t>
      </w:r>
    </w:p>
    <w:p w14:paraId="08D1F017" w14:textId="77777777" w:rsidR="008B177B" w:rsidRDefault="008B177B">
      <w:pPr>
        <w:spacing w:after="0"/>
      </w:pPr>
    </w:p>
    <w:p w14:paraId="78F4679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void button_init(Button* handle, uint8_t(*pin_level)(uint8_t), uint8_t active_level, uint8_t button_id)</w:t>
      </w:r>
    </w:p>
    <w:p w14:paraId="5336DF6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{</w:t>
      </w:r>
    </w:p>
    <w:p w14:paraId="7B253A4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  <w:t>if (!handle || !pin_level) return;</w:t>
      </w:r>
    </w:p>
    <w:p w14:paraId="5E3970AF" w14:textId="77777777" w:rsidR="008B177B" w:rsidRDefault="008B177B">
      <w:pPr>
        <w:spacing w:after="0"/>
      </w:pPr>
    </w:p>
    <w:p w14:paraId="5CA4E11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  <w:t>memset(handle, 0, sizeof(Button));</w:t>
      </w:r>
    </w:p>
    <w:p w14:paraId="3C5BD7F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  <w:t>handle-&gt;event = (uint8_t)BTN_NONE_PRESS;</w:t>
      </w:r>
    </w:p>
    <w:p w14:paraId="2A7909C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  <w:t>hand</w:t>
      </w:r>
      <w:r>
        <w:rPr>
          <w:rFonts w:ascii="Consolas" w:eastAsia="Consolas" w:hAnsi="Consolas"/>
          <w:sz w:val="18"/>
        </w:rPr>
        <w:t>le-&gt;hal_button_level = pin_level;</w:t>
      </w:r>
    </w:p>
    <w:p w14:paraId="0079ECF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  <w:t>handle-&gt;button_level = !active_level;</w:t>
      </w:r>
    </w:p>
    <w:p w14:paraId="6084A45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  <w:t>handle-&gt;active_level = active_level;</w:t>
      </w:r>
    </w:p>
    <w:p w14:paraId="5BA2351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  <w:t>handle-&gt;button_id = button_id;</w:t>
      </w:r>
    </w:p>
    <w:p w14:paraId="78DB863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  <w:t>handle-&gt;state = BTN_STATE_IDLE;</w:t>
      </w:r>
    </w:p>
    <w:p w14:paraId="18B934D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}</w:t>
      </w:r>
    </w:p>
    <w:p w14:paraId="142DDB61" w14:textId="77777777" w:rsidR="008B177B" w:rsidRDefault="008B177B">
      <w:pPr>
        <w:spacing w:after="0"/>
      </w:pPr>
    </w:p>
    <w:p w14:paraId="3E45CA9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void button_attach(Button* handle, ButtonEvent event, BtnCallback cb)</w:t>
      </w:r>
    </w:p>
    <w:p w14:paraId="1679DF1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lastRenderedPageBreak/>
        <w:t>{</w:t>
      </w:r>
    </w:p>
    <w:p w14:paraId="5C70663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  <w:t xml:space="preserve">if </w:t>
      </w:r>
      <w:r>
        <w:rPr>
          <w:rFonts w:ascii="Consolas" w:eastAsia="Consolas" w:hAnsi="Consolas"/>
          <w:sz w:val="18"/>
        </w:rPr>
        <w:t>(!handle || event &gt;= BTN_EVENT_COUNT) return;</w:t>
      </w:r>
    </w:p>
    <w:p w14:paraId="5F0D7B2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  <w:t>handle-&gt;cb[event] = cb;</w:t>
      </w:r>
    </w:p>
    <w:p w14:paraId="2339A19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}</w:t>
      </w:r>
    </w:p>
    <w:p w14:paraId="74F805D3" w14:textId="77777777" w:rsidR="008B177B" w:rsidRDefault="008B177B">
      <w:pPr>
        <w:spacing w:after="0"/>
      </w:pPr>
    </w:p>
    <w:p w14:paraId="6A045AC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void button_detach(Button* handle, ButtonEvent event)</w:t>
      </w:r>
    </w:p>
    <w:p w14:paraId="441C3AB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{</w:t>
      </w:r>
    </w:p>
    <w:p w14:paraId="0A05934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  <w:t>if (!handle || event &gt;= BTN_EVENT_COUNT) return;</w:t>
      </w:r>
    </w:p>
    <w:p w14:paraId="12F04DA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  <w:t>handle-&gt;cb[event] = NULL;</w:t>
      </w:r>
    </w:p>
    <w:p w14:paraId="27E0F73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}</w:t>
      </w:r>
    </w:p>
    <w:p w14:paraId="7C7894C7" w14:textId="77777777" w:rsidR="008B177B" w:rsidRDefault="008B177B">
      <w:pPr>
        <w:spacing w:after="0"/>
      </w:pPr>
    </w:p>
    <w:p w14:paraId="38F07F0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ButtonEvent button_get_event(Button* handle)</w:t>
      </w:r>
    </w:p>
    <w:p w14:paraId="7D46A06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{</w:t>
      </w:r>
    </w:p>
    <w:p w14:paraId="1985C18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  <w:t>if (!handle) return BTN_NONE_PRESS;</w:t>
      </w:r>
    </w:p>
    <w:p w14:paraId="3B5F288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  <w:t>return (ButtonEvent)(handle-&gt;event);</w:t>
      </w:r>
    </w:p>
    <w:p w14:paraId="4CA3530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}</w:t>
      </w:r>
    </w:p>
    <w:p w14:paraId="30B54162" w14:textId="77777777" w:rsidR="008B177B" w:rsidRDefault="008B177B">
      <w:pPr>
        <w:spacing w:after="0"/>
      </w:pPr>
    </w:p>
    <w:p w14:paraId="349A208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uint8_t button_get_repeat_count(Button* handle)</w:t>
      </w:r>
    </w:p>
    <w:p w14:paraId="17DE78F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{</w:t>
      </w:r>
    </w:p>
    <w:p w14:paraId="4CD27B3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  <w:t>if (!handle) return 0;</w:t>
      </w:r>
    </w:p>
    <w:p w14:paraId="41CE83C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  <w:t>return handle-&gt;repeat;</w:t>
      </w:r>
    </w:p>
    <w:p w14:paraId="2AA2B1C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}</w:t>
      </w:r>
    </w:p>
    <w:p w14:paraId="3E8BE202" w14:textId="77777777" w:rsidR="008B177B" w:rsidRDefault="008B177B">
      <w:pPr>
        <w:spacing w:after="0"/>
      </w:pPr>
    </w:p>
    <w:p w14:paraId="176A4D1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void button_reset(Button* handle)</w:t>
      </w:r>
    </w:p>
    <w:p w14:paraId="641BD6C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{</w:t>
      </w:r>
    </w:p>
    <w:p w14:paraId="1B0A5F7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  <w:t>if (!handle) return;</w:t>
      </w:r>
    </w:p>
    <w:p w14:paraId="77FD184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  <w:t>handle-&gt;state = B</w:t>
      </w:r>
      <w:r>
        <w:rPr>
          <w:rFonts w:ascii="Consolas" w:eastAsia="Consolas" w:hAnsi="Consolas"/>
          <w:sz w:val="18"/>
        </w:rPr>
        <w:t>TN_STATE_IDLE;</w:t>
      </w:r>
    </w:p>
    <w:p w14:paraId="4399DAB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  <w:t>handle-&gt;ticks = 0;</w:t>
      </w:r>
    </w:p>
    <w:p w14:paraId="0067DCC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  <w:t>handle-&gt;repeat = 0;</w:t>
      </w:r>
    </w:p>
    <w:p w14:paraId="2B8D3FF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  <w:t>handle-&gt;event = (uint8_t)BTN_NONE_PRESS;</w:t>
      </w:r>
    </w:p>
    <w:p w14:paraId="64DADA3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  <w:t>handle-&gt;debounce_cnt = 0;</w:t>
      </w:r>
    </w:p>
    <w:p w14:paraId="3AF34EA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}</w:t>
      </w:r>
    </w:p>
    <w:p w14:paraId="231CECC8" w14:textId="77777777" w:rsidR="008B177B" w:rsidRDefault="008B177B">
      <w:pPr>
        <w:spacing w:after="0"/>
      </w:pPr>
    </w:p>
    <w:p w14:paraId="27B46A2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int button_is_pressed(Button* handle)</w:t>
      </w:r>
    </w:p>
    <w:p w14:paraId="4F594E8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{</w:t>
      </w:r>
    </w:p>
    <w:p w14:paraId="3026949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  <w:t>if (!handle) return -1;</w:t>
      </w:r>
    </w:p>
    <w:p w14:paraId="532049B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  <w:t xml:space="preserve">return (handle-&gt;button_level == </w:t>
      </w:r>
      <w:r>
        <w:rPr>
          <w:rFonts w:ascii="Consolas" w:eastAsia="Consolas" w:hAnsi="Consolas"/>
          <w:sz w:val="18"/>
        </w:rPr>
        <w:t>handle-&gt;active_level) ? 1 : 0;</w:t>
      </w:r>
    </w:p>
    <w:p w14:paraId="18B9B76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}</w:t>
      </w:r>
    </w:p>
    <w:p w14:paraId="27BE62F5" w14:textId="77777777" w:rsidR="008B177B" w:rsidRDefault="008B177B">
      <w:pPr>
        <w:spacing w:after="0"/>
      </w:pPr>
    </w:p>
    <w:p w14:paraId="4DE717B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inline uint8_t button_read_level(Button* handle)</w:t>
      </w:r>
    </w:p>
    <w:p w14:paraId="3586731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{</w:t>
      </w:r>
    </w:p>
    <w:p w14:paraId="01FB2E5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  <w:t>return handle-&gt;hal_button_level(handle-&gt;button_id);</w:t>
      </w:r>
    </w:p>
    <w:p w14:paraId="1C2DEE1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}</w:t>
      </w:r>
    </w:p>
    <w:p w14:paraId="2914A9F4" w14:textId="77777777" w:rsidR="008B177B" w:rsidRDefault="008B177B">
      <w:pPr>
        <w:spacing w:after="0"/>
      </w:pPr>
    </w:p>
    <w:p w14:paraId="18C8B0D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void button_handler(Button* handle)</w:t>
      </w:r>
    </w:p>
    <w:p w14:paraId="6634C83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{</w:t>
      </w:r>
    </w:p>
    <w:p w14:paraId="11F3162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  <w:t>uint8_t read_gpio_level = button_read_level(handle);</w:t>
      </w:r>
    </w:p>
    <w:p w14:paraId="35A63E12" w14:textId="77777777" w:rsidR="008B177B" w:rsidRDefault="008B177B">
      <w:pPr>
        <w:spacing w:after="0"/>
      </w:pPr>
    </w:p>
    <w:p w14:paraId="45A8193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  <w:t>if (han</w:t>
      </w:r>
      <w:r>
        <w:rPr>
          <w:rFonts w:ascii="Consolas" w:eastAsia="Consolas" w:hAnsi="Consolas"/>
          <w:sz w:val="18"/>
        </w:rPr>
        <w:t>dle-&gt;state &gt; BTN_STATE_IDLE) {</w:t>
      </w:r>
    </w:p>
    <w:p w14:paraId="5CDB792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  <w:t>handle-&gt;ticks++;</w:t>
      </w:r>
    </w:p>
    <w:p w14:paraId="6AC33C1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  <w:t>}</w:t>
      </w:r>
    </w:p>
    <w:p w14:paraId="5EE4E1F2" w14:textId="77777777" w:rsidR="008B177B" w:rsidRDefault="008B177B">
      <w:pPr>
        <w:spacing w:after="0"/>
      </w:pPr>
    </w:p>
    <w:p w14:paraId="0DBCE57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  <w:t>if (read_gpio_level != handle-&gt;button_level) {</w:t>
      </w:r>
    </w:p>
    <w:p w14:paraId="22BBFD4B" w14:textId="77777777" w:rsidR="008B177B" w:rsidRDefault="008B177B">
      <w:pPr>
        <w:spacing w:after="0"/>
      </w:pPr>
    </w:p>
    <w:p w14:paraId="20F0F1C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  <w:t>if (++(handle-&gt;debounce_cnt) &gt;= DEBOUNCE_TICKS) {</w:t>
      </w:r>
    </w:p>
    <w:p w14:paraId="5678165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  <w:t>handle-&gt;button_level = read_gpio_level;</w:t>
      </w:r>
    </w:p>
    <w:p w14:paraId="57FEDB0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  <w:t>handle-&gt;debounce_cnt = 0;</w:t>
      </w:r>
    </w:p>
    <w:p w14:paraId="6725954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  <w:t>}</w:t>
      </w:r>
    </w:p>
    <w:p w14:paraId="27DD8B2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  <w:t>} else {</w:t>
      </w:r>
    </w:p>
    <w:p w14:paraId="7931463D" w14:textId="77777777" w:rsidR="008B177B" w:rsidRDefault="008B177B">
      <w:pPr>
        <w:spacing w:after="0"/>
      </w:pPr>
    </w:p>
    <w:p w14:paraId="72608CE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>handle-&gt;debounce_cnt = 0;</w:t>
      </w:r>
    </w:p>
    <w:p w14:paraId="7D09F50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  <w:t>}</w:t>
      </w:r>
    </w:p>
    <w:p w14:paraId="020AAEB2" w14:textId="77777777" w:rsidR="008B177B" w:rsidRDefault="008B177B">
      <w:pPr>
        <w:spacing w:after="0"/>
      </w:pPr>
    </w:p>
    <w:p w14:paraId="6EDC945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  <w:t>switch (handle-&gt;state) {</w:t>
      </w:r>
    </w:p>
    <w:p w14:paraId="1F33B7D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  <w:t>case BTN_STATE_IDLE:</w:t>
      </w:r>
    </w:p>
    <w:p w14:paraId="1E212CD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  <w:t>if (handle-&gt;button_level == handle-&gt;active_level) {</w:t>
      </w:r>
    </w:p>
    <w:p w14:paraId="79C21D9A" w14:textId="77777777" w:rsidR="008B177B" w:rsidRDefault="008B177B">
      <w:pPr>
        <w:spacing w:after="0"/>
      </w:pPr>
    </w:p>
    <w:p w14:paraId="26F6938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  <w:t>handle-&gt;event = (uint8_t)BTN_PRESS_DOWN;</w:t>
      </w:r>
    </w:p>
    <w:p w14:paraId="5C879D1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  <w:t>EVENT_CB(BTN_PRESS_DOWN);</w:t>
      </w:r>
    </w:p>
    <w:p w14:paraId="59A2EB9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  <w:t>handle-&gt;ticks = 0;</w:t>
      </w:r>
    </w:p>
    <w:p w14:paraId="5A344D4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  <w:t>handle-&gt;repeat = 1;</w:t>
      </w:r>
    </w:p>
    <w:p w14:paraId="238585B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  <w:t>ha</w:t>
      </w:r>
      <w:r>
        <w:rPr>
          <w:rFonts w:ascii="Consolas" w:eastAsia="Consolas" w:hAnsi="Consolas"/>
          <w:sz w:val="18"/>
        </w:rPr>
        <w:t>ndle-&gt;state = BTN_STATE_PRESS;</w:t>
      </w:r>
    </w:p>
    <w:p w14:paraId="5466BC8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  <w:t>} else {</w:t>
      </w:r>
    </w:p>
    <w:p w14:paraId="045B701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  <w:t>handle-&gt;event = (uint8_t)BTN_NONE_PRESS;</w:t>
      </w:r>
    </w:p>
    <w:p w14:paraId="42E8158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  <w:t>}</w:t>
      </w:r>
    </w:p>
    <w:p w14:paraId="5C8E701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  <w:t>break;</w:t>
      </w:r>
    </w:p>
    <w:p w14:paraId="5F70492D" w14:textId="77777777" w:rsidR="008B177B" w:rsidRDefault="008B177B">
      <w:pPr>
        <w:spacing w:after="0"/>
      </w:pPr>
    </w:p>
    <w:p w14:paraId="71B41D1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  <w:t>case BTN_STATE_PRESS:</w:t>
      </w:r>
    </w:p>
    <w:p w14:paraId="25CDAC3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  <w:t>if (handle-&gt;button_level != handle-&gt;active_level) {</w:t>
      </w:r>
    </w:p>
    <w:p w14:paraId="5E557DBE" w14:textId="77777777" w:rsidR="008B177B" w:rsidRDefault="008B177B">
      <w:pPr>
        <w:spacing w:after="0"/>
      </w:pPr>
    </w:p>
    <w:p w14:paraId="10C5DD3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  <w:t>handle-&gt;event = (uint8_t)BTN_PRESS_UP;</w:t>
      </w:r>
    </w:p>
    <w:p w14:paraId="11C4056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  <w:t>EVENT_CB(BTN_PRESS_UP);</w:t>
      </w:r>
    </w:p>
    <w:p w14:paraId="281047B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  <w:t>handle</w:t>
      </w:r>
      <w:r>
        <w:rPr>
          <w:rFonts w:ascii="Consolas" w:eastAsia="Consolas" w:hAnsi="Consolas"/>
          <w:sz w:val="18"/>
        </w:rPr>
        <w:t>-&gt;ticks = 0;</w:t>
      </w:r>
    </w:p>
    <w:p w14:paraId="139CF92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  <w:t>handle-&gt;state = BTN_STATE_RELEASE;</w:t>
      </w:r>
    </w:p>
    <w:p w14:paraId="080EF85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  <w:t>} else if (handle-&gt;ticks &gt; LONG_TICKS) {</w:t>
      </w:r>
    </w:p>
    <w:p w14:paraId="415979F8" w14:textId="77777777" w:rsidR="008B177B" w:rsidRDefault="008B177B">
      <w:pPr>
        <w:spacing w:after="0"/>
      </w:pPr>
    </w:p>
    <w:p w14:paraId="20A8F59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  <w:t>handle-&gt;event = (uint8_t)BTN_LONG_PRESS_START;</w:t>
      </w:r>
    </w:p>
    <w:p w14:paraId="0CE1605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  <w:t>EVENT_CB(BTN_LONG_PRESS_START);</w:t>
      </w:r>
    </w:p>
    <w:p w14:paraId="3D38D67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  <w:t>handle-&gt;state = BTN_STATE_LONG_HOLD;</w:t>
      </w:r>
    </w:p>
    <w:p w14:paraId="4887B72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  <w:t>}</w:t>
      </w:r>
    </w:p>
    <w:p w14:paraId="1989D73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  <w:t>break;</w:t>
      </w:r>
    </w:p>
    <w:p w14:paraId="58122B7A" w14:textId="77777777" w:rsidR="008B177B" w:rsidRDefault="008B177B">
      <w:pPr>
        <w:spacing w:after="0"/>
      </w:pPr>
    </w:p>
    <w:p w14:paraId="4C1AC0A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  <w:t xml:space="preserve">case </w:t>
      </w:r>
      <w:r>
        <w:rPr>
          <w:rFonts w:ascii="Consolas" w:eastAsia="Consolas" w:hAnsi="Consolas"/>
          <w:sz w:val="18"/>
        </w:rPr>
        <w:t>BTN_STATE_RELEASE:</w:t>
      </w:r>
    </w:p>
    <w:p w14:paraId="395CF47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  <w:t>if (handle-&gt;button_level == handle-&gt;active_level) {</w:t>
      </w:r>
    </w:p>
    <w:p w14:paraId="3E1B95D5" w14:textId="77777777" w:rsidR="008B177B" w:rsidRDefault="008B177B">
      <w:pPr>
        <w:spacing w:after="0"/>
      </w:pPr>
    </w:p>
    <w:p w14:paraId="434FD7F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  <w:t>handle-&gt;event = (uint8_t)BTN_PRESS_DOWN;</w:t>
      </w:r>
    </w:p>
    <w:p w14:paraId="691D9C9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  <w:t>EVENT_CB(BTN_PRESS_DOWN);</w:t>
      </w:r>
    </w:p>
    <w:p w14:paraId="300D0F9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  <w:t>if (handle-&gt;repeat &lt; PRESS_REPEAT_MAX_NUM) {</w:t>
      </w:r>
    </w:p>
    <w:p w14:paraId="001CF42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  <w:t>handle-&gt;repeat++;</w:t>
      </w:r>
    </w:p>
    <w:p w14:paraId="71CFF24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  <w:t>}</w:t>
      </w:r>
    </w:p>
    <w:p w14:paraId="518F8EA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  <w:t>EVENT_CB(BTN_PRESS_REPEAT);</w:t>
      </w:r>
    </w:p>
    <w:p w14:paraId="0B5F74C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>handle-&gt;ticks = 0;</w:t>
      </w:r>
    </w:p>
    <w:p w14:paraId="680EE7C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lastRenderedPageBreak/>
        <w:tab/>
      </w: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  <w:t>handle-&gt;state = BTN_STATE_REPEAT;</w:t>
      </w:r>
    </w:p>
    <w:p w14:paraId="1EDEAB1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  <w:t>} else if (handle-&gt;ticks &gt; SHORT_TICKS) {</w:t>
      </w:r>
    </w:p>
    <w:p w14:paraId="5F55629F" w14:textId="77777777" w:rsidR="008B177B" w:rsidRDefault="008B177B">
      <w:pPr>
        <w:spacing w:after="0"/>
      </w:pPr>
    </w:p>
    <w:p w14:paraId="69B5577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  <w:t>if (handle-&gt;repeat == 1) {</w:t>
      </w:r>
    </w:p>
    <w:p w14:paraId="6CEA153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  <w:t>handle-&gt;event = (uint8_t)BTN_SINGLE_CLICK;</w:t>
      </w:r>
    </w:p>
    <w:p w14:paraId="6B3C279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  <w:t>EVENT_CB(BTN_SINGLE_CLICK);</w:t>
      </w:r>
    </w:p>
    <w:p w14:paraId="7DC85CA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  <w:t>} else if (handle-&gt;repeat == 2) {</w:t>
      </w:r>
    </w:p>
    <w:p w14:paraId="0A97F39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  <w:t>handl</w:t>
      </w:r>
      <w:r>
        <w:rPr>
          <w:rFonts w:ascii="Consolas" w:eastAsia="Consolas" w:hAnsi="Consolas"/>
          <w:sz w:val="18"/>
        </w:rPr>
        <w:t>e-&gt;event = (uint8_t)BTN_DOUBLE_CLICK;</w:t>
      </w:r>
    </w:p>
    <w:p w14:paraId="0269089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  <w:t>EVENT_CB(BTN_DOUBLE_CLICK);</w:t>
      </w:r>
    </w:p>
    <w:p w14:paraId="127AE0F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  <w:t>}</w:t>
      </w:r>
    </w:p>
    <w:p w14:paraId="0F16583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  <w:t>handle-&gt;state = BTN_STATE_IDLE;</w:t>
      </w:r>
    </w:p>
    <w:p w14:paraId="67428AE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  <w:t>}</w:t>
      </w:r>
    </w:p>
    <w:p w14:paraId="7ED7626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  <w:t>break;</w:t>
      </w:r>
    </w:p>
    <w:p w14:paraId="27E638B9" w14:textId="77777777" w:rsidR="008B177B" w:rsidRDefault="008B177B">
      <w:pPr>
        <w:spacing w:after="0"/>
      </w:pPr>
    </w:p>
    <w:p w14:paraId="461AD31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  <w:t>case BTN_STATE_REPEAT:</w:t>
      </w:r>
    </w:p>
    <w:p w14:paraId="0E20266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  <w:t>if (handle-&gt;button_level != handle-&gt;active_level) {</w:t>
      </w:r>
    </w:p>
    <w:p w14:paraId="026E984A" w14:textId="77777777" w:rsidR="008B177B" w:rsidRDefault="008B177B">
      <w:pPr>
        <w:spacing w:after="0"/>
      </w:pPr>
    </w:p>
    <w:p w14:paraId="67D4F1F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  <w:t xml:space="preserve">handle-&gt;event = </w:t>
      </w:r>
      <w:r>
        <w:rPr>
          <w:rFonts w:ascii="Consolas" w:eastAsia="Consolas" w:hAnsi="Consolas"/>
          <w:sz w:val="18"/>
        </w:rPr>
        <w:t>(uint8_t)BTN_PRESS_UP;</w:t>
      </w:r>
    </w:p>
    <w:p w14:paraId="6F52D16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  <w:t>EVENT_CB(BTN_PRESS_UP);</w:t>
      </w:r>
    </w:p>
    <w:p w14:paraId="5738D40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  <w:t>if (handle-&gt;ticks &lt; SHORT_TICKS) {</w:t>
      </w:r>
    </w:p>
    <w:p w14:paraId="3A2C035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  <w:t>handle-&gt;ticks = 0;</w:t>
      </w:r>
    </w:p>
    <w:p w14:paraId="4589DE4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  <w:t>handle-&gt;state = BTN_STATE_RELEASE;</w:t>
      </w:r>
    </w:p>
    <w:p w14:paraId="55220FC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  <w:t>} else {</w:t>
      </w:r>
    </w:p>
    <w:p w14:paraId="16C537E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  <w:t>handle-&gt;state = BTN_STATE_IDLE;</w:t>
      </w:r>
    </w:p>
    <w:p w14:paraId="26FDE87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  <w:t>}</w:t>
      </w:r>
    </w:p>
    <w:p w14:paraId="75CAFCE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  <w:t>} else if (handle-&gt;ticks &gt; SHORT_TICKS) {</w:t>
      </w:r>
    </w:p>
    <w:p w14:paraId="07544F09" w14:textId="77777777" w:rsidR="008B177B" w:rsidRDefault="008B177B">
      <w:pPr>
        <w:spacing w:after="0"/>
      </w:pPr>
    </w:p>
    <w:p w14:paraId="4868B32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  <w:t>handl</w:t>
      </w:r>
      <w:r>
        <w:rPr>
          <w:rFonts w:ascii="Consolas" w:eastAsia="Consolas" w:hAnsi="Consolas"/>
          <w:sz w:val="18"/>
        </w:rPr>
        <w:t>e-&gt;state = BTN_STATE_PRESS;</w:t>
      </w:r>
    </w:p>
    <w:p w14:paraId="73ADE9C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  <w:t>}</w:t>
      </w:r>
    </w:p>
    <w:p w14:paraId="71EE9F3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  <w:t>break;</w:t>
      </w:r>
    </w:p>
    <w:p w14:paraId="6A5E9057" w14:textId="77777777" w:rsidR="008B177B" w:rsidRDefault="008B177B">
      <w:pPr>
        <w:spacing w:after="0"/>
      </w:pPr>
    </w:p>
    <w:p w14:paraId="48D43C9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  <w:t>case BTN_STATE_LONG_HOLD:</w:t>
      </w:r>
    </w:p>
    <w:p w14:paraId="11251E5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  <w:t>if (handle-&gt;button_level == handle-&gt;active_level) {</w:t>
      </w:r>
    </w:p>
    <w:p w14:paraId="5808920B" w14:textId="77777777" w:rsidR="008B177B" w:rsidRDefault="008B177B">
      <w:pPr>
        <w:spacing w:after="0"/>
      </w:pPr>
    </w:p>
    <w:p w14:paraId="5BD7859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  <w:t>handle-&gt;event = (uint8_t)BTN_LONG_PRESS_HOLD;</w:t>
      </w:r>
    </w:p>
    <w:p w14:paraId="762BCFC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  <w:t>EVENT_CB(BTN_LONG_PRESS_HOLD);</w:t>
      </w:r>
    </w:p>
    <w:p w14:paraId="09CF302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  <w:t>} else {</w:t>
      </w:r>
    </w:p>
    <w:p w14:paraId="6C764138" w14:textId="77777777" w:rsidR="008B177B" w:rsidRDefault="008B177B">
      <w:pPr>
        <w:spacing w:after="0"/>
      </w:pPr>
    </w:p>
    <w:p w14:paraId="0FB0FC6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  <w:t>handle-&gt;event = (uint8_t)BTN_PRESS</w:t>
      </w:r>
      <w:r>
        <w:rPr>
          <w:rFonts w:ascii="Consolas" w:eastAsia="Consolas" w:hAnsi="Consolas"/>
          <w:sz w:val="18"/>
        </w:rPr>
        <w:t>_UP;</w:t>
      </w:r>
    </w:p>
    <w:p w14:paraId="13CED29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  <w:t>EVENT_CB(BTN_PRESS_UP);</w:t>
      </w:r>
    </w:p>
    <w:p w14:paraId="0072551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  <w:t>handle-&gt;state = BTN_STATE_IDLE;</w:t>
      </w:r>
    </w:p>
    <w:p w14:paraId="3D36D92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  <w:t>}</w:t>
      </w:r>
    </w:p>
    <w:p w14:paraId="7C3479F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  <w:t>break;</w:t>
      </w:r>
    </w:p>
    <w:p w14:paraId="0436E547" w14:textId="77777777" w:rsidR="008B177B" w:rsidRDefault="008B177B">
      <w:pPr>
        <w:spacing w:after="0"/>
      </w:pPr>
    </w:p>
    <w:p w14:paraId="4906764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  <w:t>default:</w:t>
      </w:r>
    </w:p>
    <w:p w14:paraId="17F4AFC7" w14:textId="77777777" w:rsidR="008B177B" w:rsidRDefault="008B177B">
      <w:pPr>
        <w:spacing w:after="0"/>
      </w:pPr>
    </w:p>
    <w:p w14:paraId="2108364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  <w:t>handle-&gt;state = BTN_STATE_IDLE;</w:t>
      </w:r>
    </w:p>
    <w:p w14:paraId="53179C4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  <w:t>break;</w:t>
      </w:r>
    </w:p>
    <w:p w14:paraId="4BD3697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  <w:t>}</w:t>
      </w:r>
    </w:p>
    <w:p w14:paraId="08820F5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}</w:t>
      </w:r>
    </w:p>
    <w:p w14:paraId="009341EB" w14:textId="77777777" w:rsidR="008B177B" w:rsidRDefault="008B177B">
      <w:pPr>
        <w:spacing w:after="0"/>
      </w:pPr>
    </w:p>
    <w:p w14:paraId="2C54888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lastRenderedPageBreak/>
        <w:t>int button_start(Button* handle)</w:t>
      </w:r>
    </w:p>
    <w:p w14:paraId="4206405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{</w:t>
      </w:r>
    </w:p>
    <w:p w14:paraId="04DF2FC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  <w:t>if (!handle) return -2;</w:t>
      </w:r>
    </w:p>
    <w:p w14:paraId="013878C7" w14:textId="77777777" w:rsidR="008B177B" w:rsidRDefault="008B177B">
      <w:pPr>
        <w:spacing w:after="0"/>
      </w:pPr>
    </w:p>
    <w:p w14:paraId="6E7E267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  <w:t>Button* target = head_handle;</w:t>
      </w:r>
    </w:p>
    <w:p w14:paraId="7896513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  <w:t>while (target) {</w:t>
      </w:r>
    </w:p>
    <w:p w14:paraId="39B7646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>if (target == handle) return -1;</w:t>
      </w:r>
    </w:p>
    <w:p w14:paraId="4B93BC2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  <w:t>target = target-&gt;next;</w:t>
      </w:r>
    </w:p>
    <w:p w14:paraId="7DA5095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  <w:t>}</w:t>
      </w:r>
    </w:p>
    <w:p w14:paraId="3F652AA6" w14:textId="77777777" w:rsidR="008B177B" w:rsidRDefault="008B177B">
      <w:pPr>
        <w:spacing w:after="0"/>
      </w:pPr>
    </w:p>
    <w:p w14:paraId="2721F18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  <w:t>handle-&gt;next = head_handle;</w:t>
      </w:r>
    </w:p>
    <w:p w14:paraId="5C3ABB7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  <w:t>head_handle = handle;</w:t>
      </w:r>
    </w:p>
    <w:p w14:paraId="54371A7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  <w:t>return 0;</w:t>
      </w:r>
    </w:p>
    <w:p w14:paraId="60FE938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}</w:t>
      </w:r>
    </w:p>
    <w:p w14:paraId="216E9582" w14:textId="77777777" w:rsidR="008B177B" w:rsidRDefault="008B177B">
      <w:pPr>
        <w:spacing w:after="0"/>
      </w:pPr>
    </w:p>
    <w:p w14:paraId="2A6A728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void button_stop(Button* handle)</w:t>
      </w:r>
    </w:p>
    <w:p w14:paraId="50B921E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{</w:t>
      </w:r>
    </w:p>
    <w:p w14:paraId="69575C5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  <w:t>if (!handle) return;</w:t>
      </w:r>
    </w:p>
    <w:p w14:paraId="577F1867" w14:textId="77777777" w:rsidR="008B177B" w:rsidRDefault="008B177B">
      <w:pPr>
        <w:spacing w:after="0"/>
      </w:pPr>
    </w:p>
    <w:p w14:paraId="41D7FF3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  <w:t>Button** curr;</w:t>
      </w:r>
    </w:p>
    <w:p w14:paraId="1667762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  <w:t>for (curr = &amp;head_handle; *curr; ) {</w:t>
      </w:r>
    </w:p>
    <w:p w14:paraId="1A2C18A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  <w:t xml:space="preserve">Button* </w:t>
      </w:r>
      <w:r>
        <w:rPr>
          <w:rFonts w:ascii="Consolas" w:eastAsia="Consolas" w:hAnsi="Consolas"/>
          <w:sz w:val="18"/>
        </w:rPr>
        <w:t>entry = *curr;</w:t>
      </w:r>
    </w:p>
    <w:p w14:paraId="28BA5C6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  <w:t>if (entry == handle) {</w:t>
      </w:r>
    </w:p>
    <w:p w14:paraId="10782C9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  <w:t>*curr = entry-&gt;next;</w:t>
      </w:r>
    </w:p>
    <w:p w14:paraId="6D5488A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  <w:t>entry-&gt;next = NULL;</w:t>
      </w:r>
    </w:p>
    <w:p w14:paraId="5F0A838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  <w:t>return;</w:t>
      </w:r>
    </w:p>
    <w:p w14:paraId="3164690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  <w:t>} else {</w:t>
      </w:r>
    </w:p>
    <w:p w14:paraId="741EC22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  <w:t>curr = &amp;entry-&gt;next;</w:t>
      </w:r>
    </w:p>
    <w:p w14:paraId="5B0A64D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  <w:t>}</w:t>
      </w:r>
    </w:p>
    <w:p w14:paraId="38CBB23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  <w:t>}</w:t>
      </w:r>
    </w:p>
    <w:p w14:paraId="798102E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}</w:t>
      </w:r>
    </w:p>
    <w:p w14:paraId="655A5693" w14:textId="77777777" w:rsidR="008B177B" w:rsidRDefault="008B177B">
      <w:pPr>
        <w:spacing w:after="0"/>
      </w:pPr>
    </w:p>
    <w:p w14:paraId="55B837D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void button_ticks(void)</w:t>
      </w:r>
    </w:p>
    <w:p w14:paraId="174234C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{</w:t>
      </w:r>
    </w:p>
    <w:p w14:paraId="61EF86B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  <w:t>Button* target;</w:t>
      </w:r>
    </w:p>
    <w:p w14:paraId="3D0F0A5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  <w:t>for (target = head_handle; target; target = target-&gt;next) {</w:t>
      </w:r>
    </w:p>
    <w:p w14:paraId="050BB35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ab/>
        <w:t>button_</w:t>
      </w:r>
      <w:r>
        <w:rPr>
          <w:rFonts w:ascii="Consolas" w:eastAsia="Consolas" w:hAnsi="Consolas"/>
          <w:sz w:val="18"/>
        </w:rPr>
        <w:t>handler(target);</w:t>
      </w:r>
    </w:p>
    <w:p w14:paraId="2CEC22B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  <w:t>}</w:t>
      </w:r>
    </w:p>
    <w:p w14:paraId="79FCA7F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}</w:t>
      </w:r>
    </w:p>
    <w:p w14:paraId="6CC46E44" w14:textId="77777777" w:rsidR="008B177B" w:rsidRDefault="008B177B"/>
    <w:p w14:paraId="46C7281B" w14:textId="77777777" w:rsidR="008B177B" w:rsidRDefault="001F249A">
      <w:pPr>
        <w:pStyle w:val="21"/>
      </w:pPr>
      <w:r>
        <w:t>components/button_bsp/multi_button.h</w:t>
      </w:r>
    </w:p>
    <w:p w14:paraId="615A61F5" w14:textId="77777777" w:rsidR="008B177B" w:rsidRDefault="008B177B"/>
    <w:p w14:paraId="636CDF2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#ifndef _MULTI_BUTTON_H_</w:t>
      </w:r>
    </w:p>
    <w:p w14:paraId="62B9AB4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#define _MULTI_BUTTON_H_</w:t>
      </w:r>
    </w:p>
    <w:p w14:paraId="07EC3037" w14:textId="77777777" w:rsidR="008B177B" w:rsidRDefault="008B177B">
      <w:pPr>
        <w:spacing w:after="0"/>
      </w:pPr>
    </w:p>
    <w:p w14:paraId="0B025FA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#include &lt;stdint.h&gt;</w:t>
      </w:r>
    </w:p>
    <w:p w14:paraId="751C9A4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#include &lt;string.h&gt;</w:t>
      </w:r>
    </w:p>
    <w:p w14:paraId="6557855C" w14:textId="77777777" w:rsidR="008B177B" w:rsidRDefault="008B177B">
      <w:pPr>
        <w:spacing w:after="0"/>
      </w:pPr>
    </w:p>
    <w:p w14:paraId="69A4061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#define TICKS_INTERVAL          5</w:t>
      </w:r>
    </w:p>
    <w:p w14:paraId="548AA13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lastRenderedPageBreak/>
        <w:t>#define DEBOUNCE_TICKS          3</w:t>
      </w:r>
    </w:p>
    <w:p w14:paraId="65583E7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#define SHORT_TICKS             </w:t>
      </w:r>
      <w:r>
        <w:rPr>
          <w:rFonts w:ascii="Consolas" w:eastAsia="Consolas" w:hAnsi="Consolas"/>
          <w:sz w:val="18"/>
        </w:rPr>
        <w:t>(300 / TICKS_INTERVAL)</w:t>
      </w:r>
    </w:p>
    <w:p w14:paraId="0560E92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#define LONG_TICKS              (1000 / TICKS_INTERVAL)</w:t>
      </w:r>
    </w:p>
    <w:p w14:paraId="71DDE83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#define PRESS_REPEAT_MAX_NUM    15</w:t>
      </w:r>
    </w:p>
    <w:p w14:paraId="69227EC3" w14:textId="77777777" w:rsidR="008B177B" w:rsidRDefault="008B177B">
      <w:pPr>
        <w:spacing w:after="0"/>
      </w:pPr>
    </w:p>
    <w:p w14:paraId="6B65F78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typedef struct _Button Button;</w:t>
      </w:r>
    </w:p>
    <w:p w14:paraId="41D6A79A" w14:textId="77777777" w:rsidR="008B177B" w:rsidRDefault="008B177B">
      <w:pPr>
        <w:spacing w:after="0"/>
      </w:pPr>
    </w:p>
    <w:p w14:paraId="62E88E9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typedef void (*BtnCallback)(Button* btn_handle);</w:t>
      </w:r>
    </w:p>
    <w:p w14:paraId="0EB33A48" w14:textId="77777777" w:rsidR="008B177B" w:rsidRDefault="008B177B">
      <w:pPr>
        <w:spacing w:after="0"/>
      </w:pPr>
    </w:p>
    <w:p w14:paraId="0CCFA69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typedef enum {</w:t>
      </w:r>
    </w:p>
    <w:p w14:paraId="1535A3F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  <w:t>BTN_PRESS_DOWN = 0,</w:t>
      </w:r>
    </w:p>
    <w:p w14:paraId="45DF7F9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>BTN_PRESS_UP,</w:t>
      </w:r>
    </w:p>
    <w:p w14:paraId="2A2F77D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  <w:t>BTN_PRESS_REPEAT,</w:t>
      </w:r>
    </w:p>
    <w:p w14:paraId="7A142ED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  <w:t>BTN_SINGLE_CLICK,</w:t>
      </w:r>
    </w:p>
    <w:p w14:paraId="7356DF5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  <w:t>BTN_DOUBLE_CLICK,</w:t>
      </w:r>
    </w:p>
    <w:p w14:paraId="66C35E5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  <w:t>BTN_LONG_PRESS_START,</w:t>
      </w:r>
    </w:p>
    <w:p w14:paraId="7006A63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  <w:t>BTN_LONG_PRESS_HOLD,</w:t>
      </w:r>
    </w:p>
    <w:p w14:paraId="4A24575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  <w:t>BTN_EVENT_COUNT,</w:t>
      </w:r>
    </w:p>
    <w:p w14:paraId="6F367A4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  <w:t>BTN_NONE_PRESS</w:t>
      </w:r>
    </w:p>
    <w:p w14:paraId="17FE6E1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} ButtonEvent;</w:t>
      </w:r>
    </w:p>
    <w:p w14:paraId="16D2DA27" w14:textId="77777777" w:rsidR="008B177B" w:rsidRDefault="008B177B">
      <w:pPr>
        <w:spacing w:after="0"/>
      </w:pPr>
    </w:p>
    <w:p w14:paraId="3207C39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typedef enum {</w:t>
      </w:r>
    </w:p>
    <w:p w14:paraId="6EE64A6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  <w:t>BTN_STATE_IDLE = 0,</w:t>
      </w:r>
    </w:p>
    <w:p w14:paraId="13C0F1C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  <w:t>BTN_STATE_PRESS,</w:t>
      </w:r>
    </w:p>
    <w:p w14:paraId="6C0897D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  <w:t>BTN_STATE_RELEASE,</w:t>
      </w:r>
    </w:p>
    <w:p w14:paraId="20B5FB8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  <w:t>BTN_STATE_REPEA</w:t>
      </w:r>
      <w:r>
        <w:rPr>
          <w:rFonts w:ascii="Consolas" w:eastAsia="Consolas" w:hAnsi="Consolas"/>
          <w:sz w:val="18"/>
        </w:rPr>
        <w:t>T,</w:t>
      </w:r>
    </w:p>
    <w:p w14:paraId="0080588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  <w:t>BTN_STATE_LONG_HOLD</w:t>
      </w:r>
    </w:p>
    <w:p w14:paraId="56D0A94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} ButtonState;</w:t>
      </w:r>
    </w:p>
    <w:p w14:paraId="1DFBD7A7" w14:textId="77777777" w:rsidR="008B177B" w:rsidRDefault="008B177B">
      <w:pPr>
        <w:spacing w:after="0"/>
      </w:pPr>
    </w:p>
    <w:p w14:paraId="618CD71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struct _Button {</w:t>
      </w:r>
    </w:p>
    <w:p w14:paraId="73247AB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  <w:t>uint16_t ticks;</w:t>
      </w:r>
    </w:p>
    <w:p w14:paraId="5985F91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  <w:t>uint8_t  repeat : 4;</w:t>
      </w:r>
    </w:p>
    <w:p w14:paraId="03B172A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  <w:t>uint8_t  event : 4;</w:t>
      </w:r>
    </w:p>
    <w:p w14:paraId="4988F45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  <w:t>uint8_t  state : 3;</w:t>
      </w:r>
    </w:p>
    <w:p w14:paraId="2613A9B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  <w:t>uint8_t  debounce_cnt : 3;</w:t>
      </w:r>
    </w:p>
    <w:p w14:paraId="5B62BD1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  <w:t>uint8_t  active_level : 1;</w:t>
      </w:r>
    </w:p>
    <w:p w14:paraId="75FC7BC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  <w:t>uint8_t  button_level : 1;</w:t>
      </w:r>
    </w:p>
    <w:p w14:paraId="7226A25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  <w:t>uint8_t  button_id;</w:t>
      </w:r>
    </w:p>
    <w:p w14:paraId="4F2EE46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</w:r>
      <w:r>
        <w:rPr>
          <w:rFonts w:ascii="Consolas" w:eastAsia="Consolas" w:hAnsi="Consolas"/>
          <w:sz w:val="18"/>
        </w:rPr>
        <w:t>uint8_t  (*hal_button_level)(uint8_t button_id);</w:t>
      </w:r>
    </w:p>
    <w:p w14:paraId="54FD4CE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  <w:t>BtnCallback cb[BTN_EVENT_COUNT];</w:t>
      </w:r>
    </w:p>
    <w:p w14:paraId="147C6C6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ab/>
        <w:t>Button* next;</w:t>
      </w:r>
    </w:p>
    <w:p w14:paraId="0457522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};</w:t>
      </w:r>
    </w:p>
    <w:p w14:paraId="24F79EDA" w14:textId="77777777" w:rsidR="008B177B" w:rsidRDefault="008B177B">
      <w:pPr>
        <w:spacing w:after="0"/>
      </w:pPr>
    </w:p>
    <w:p w14:paraId="4A95CE4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#ifdef __cplusplus</w:t>
      </w:r>
    </w:p>
    <w:p w14:paraId="7016BB9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extern "C" {</w:t>
      </w:r>
    </w:p>
    <w:p w14:paraId="3327E5E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#endif</w:t>
      </w:r>
    </w:p>
    <w:p w14:paraId="1CAC8CFE" w14:textId="77777777" w:rsidR="008B177B" w:rsidRDefault="008B177B">
      <w:pPr>
        <w:spacing w:after="0"/>
      </w:pPr>
    </w:p>
    <w:p w14:paraId="22A9A23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void button_init(Button* handle, uint8_t(*pin_level)(uint8_t), uint8_t active_level, uint8_t button_id);</w:t>
      </w:r>
    </w:p>
    <w:p w14:paraId="60C1362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void butt</w:t>
      </w:r>
      <w:r>
        <w:rPr>
          <w:rFonts w:ascii="Consolas" w:eastAsia="Consolas" w:hAnsi="Consolas"/>
          <w:sz w:val="18"/>
        </w:rPr>
        <w:t>on_attach(Button* handle, ButtonEvent event, BtnCallback cb);</w:t>
      </w:r>
    </w:p>
    <w:p w14:paraId="6F47610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void button_detach(Button* handle, ButtonEvent event);</w:t>
      </w:r>
    </w:p>
    <w:p w14:paraId="2061B10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ButtonEvent button_get_event(Button* handle);</w:t>
      </w:r>
    </w:p>
    <w:p w14:paraId="5ED1BDB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lastRenderedPageBreak/>
        <w:t>int  button_start(Button* handle);</w:t>
      </w:r>
    </w:p>
    <w:p w14:paraId="2F67598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void button_stop(Button* handle);</w:t>
      </w:r>
    </w:p>
    <w:p w14:paraId="2AE2D0F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void button_ticks(void);</w:t>
      </w:r>
    </w:p>
    <w:p w14:paraId="5A7822D2" w14:textId="77777777" w:rsidR="008B177B" w:rsidRDefault="008B177B">
      <w:pPr>
        <w:spacing w:after="0"/>
      </w:pPr>
    </w:p>
    <w:p w14:paraId="4DDCB2D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uint8_t button_get_repeat_count(Button* handle);</w:t>
      </w:r>
    </w:p>
    <w:p w14:paraId="26C6F40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void button_reset(Button* handle);</w:t>
      </w:r>
    </w:p>
    <w:p w14:paraId="398C49F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int button_is_pressed(Button* handle);</w:t>
      </w:r>
    </w:p>
    <w:p w14:paraId="55FD927E" w14:textId="77777777" w:rsidR="008B177B" w:rsidRDefault="008B177B">
      <w:pPr>
        <w:spacing w:after="0"/>
      </w:pPr>
    </w:p>
    <w:p w14:paraId="7BE9D3D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#ifdef __cplusplus</w:t>
      </w:r>
    </w:p>
    <w:p w14:paraId="5471112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}</w:t>
      </w:r>
    </w:p>
    <w:p w14:paraId="10AB355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#endif</w:t>
      </w:r>
    </w:p>
    <w:p w14:paraId="132B4632" w14:textId="77777777" w:rsidR="008B177B" w:rsidRDefault="008B177B">
      <w:pPr>
        <w:spacing w:after="0"/>
      </w:pPr>
    </w:p>
    <w:p w14:paraId="7E30A6F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#endif</w:t>
      </w:r>
    </w:p>
    <w:p w14:paraId="2B82DB94" w14:textId="77777777" w:rsidR="008B177B" w:rsidRDefault="008B177B"/>
    <w:p w14:paraId="562E81EC" w14:textId="77777777" w:rsidR="008B177B" w:rsidRDefault="001F249A">
      <w:pPr>
        <w:pStyle w:val="21"/>
      </w:pPr>
      <w:r>
        <w:t>components/i2c_bsp/i2c_bsp.c</w:t>
      </w:r>
    </w:p>
    <w:p w14:paraId="513B2DAC" w14:textId="77777777" w:rsidR="008B177B" w:rsidRDefault="008B177B"/>
    <w:p w14:paraId="665411B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#include &lt;stdio.h&gt;</w:t>
      </w:r>
    </w:p>
    <w:p w14:paraId="4239CCA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#include "i2c_bsp.h"</w:t>
      </w:r>
    </w:p>
    <w:p w14:paraId="3E6D6E6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#include </w:t>
      </w:r>
      <w:r>
        <w:rPr>
          <w:rFonts w:ascii="Consolas" w:eastAsia="Consolas" w:hAnsi="Consolas"/>
          <w:sz w:val="18"/>
        </w:rPr>
        <w:t>"user_config.h"</w:t>
      </w:r>
    </w:p>
    <w:p w14:paraId="0731145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#include "freertos/FreeRTOS.h"</w:t>
      </w:r>
    </w:p>
    <w:p w14:paraId="00E582C2" w14:textId="77777777" w:rsidR="008B177B" w:rsidRDefault="008B177B">
      <w:pPr>
        <w:spacing w:after="0"/>
      </w:pPr>
    </w:p>
    <w:p w14:paraId="7FD5EE5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i2c_master_bus_handle_t user_i2c_port0_handle = NULL;</w:t>
      </w:r>
    </w:p>
    <w:p w14:paraId="4D2583B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i2c_master_bus_handle_t user_i2c_port1_handle = NULL;</w:t>
      </w:r>
    </w:p>
    <w:p w14:paraId="333A7EC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i2c_master_dev_handle_t disp_touch_dev_handle = NULL;</w:t>
      </w:r>
    </w:p>
    <w:p w14:paraId="661DC7A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i2c_master_dev_handle_t rtc_dev_</w:t>
      </w:r>
      <w:r>
        <w:rPr>
          <w:rFonts w:ascii="Consolas" w:eastAsia="Consolas" w:hAnsi="Consolas"/>
          <w:sz w:val="18"/>
        </w:rPr>
        <w:t>handle = NULL;</w:t>
      </w:r>
    </w:p>
    <w:p w14:paraId="1F81DA3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i2c_master_dev_handle_t imu_dev_handle = NULL;</w:t>
      </w:r>
    </w:p>
    <w:p w14:paraId="539E3E4F" w14:textId="77777777" w:rsidR="008B177B" w:rsidRDefault="008B177B">
      <w:pPr>
        <w:spacing w:after="0"/>
      </w:pPr>
    </w:p>
    <w:p w14:paraId="78C948F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uint32_t i2c_data_pdMS_TICKS = 0;</w:t>
      </w:r>
    </w:p>
    <w:p w14:paraId="5D013DF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static uint32_t i2c_done_pdMS_TICKS = 0;</w:t>
      </w:r>
    </w:p>
    <w:p w14:paraId="13B40255" w14:textId="77777777" w:rsidR="008B177B" w:rsidRDefault="008B177B">
      <w:pPr>
        <w:spacing w:after="0"/>
      </w:pPr>
    </w:p>
    <w:p w14:paraId="7BCA2E2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void i2c_master_Init(void)</w:t>
      </w:r>
    </w:p>
    <w:p w14:paraId="165A502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{</w:t>
      </w:r>
    </w:p>
    <w:p w14:paraId="21C115D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i2c_data_pdMS_TICKS = pdMS_TO_TICKS(5000);</w:t>
      </w:r>
    </w:p>
    <w:p w14:paraId="076F019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i2c_done_pdMS_TICKS = pdMS_TO_TICK</w:t>
      </w:r>
      <w:r>
        <w:rPr>
          <w:rFonts w:ascii="Consolas" w:eastAsia="Consolas" w:hAnsi="Consolas"/>
          <w:sz w:val="18"/>
        </w:rPr>
        <w:t>S(1000);</w:t>
      </w:r>
    </w:p>
    <w:p w14:paraId="489CD1B3" w14:textId="77777777" w:rsidR="008B177B" w:rsidRDefault="008B177B">
      <w:pPr>
        <w:spacing w:after="0"/>
      </w:pPr>
    </w:p>
    <w:p w14:paraId="4325A3A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i2c_master_bus_config_t i2c_bus_config =</w:t>
      </w:r>
    </w:p>
    <w:p w14:paraId="16053A6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{</w:t>
      </w:r>
    </w:p>
    <w:p w14:paraId="619D71D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.clk_source = I2C_CLK_SRC_DEFAULT,</w:t>
      </w:r>
    </w:p>
    <w:p w14:paraId="7025B77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.i2c_port = I2C_NUM_0,</w:t>
      </w:r>
    </w:p>
    <w:p w14:paraId="71FD744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.scl_io_num = ESP_SCL_NUM,</w:t>
      </w:r>
    </w:p>
    <w:p w14:paraId="2362AC6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.sda_io_num = ESP_SDA_NUM,</w:t>
      </w:r>
    </w:p>
    <w:p w14:paraId="1B7D82F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.glitch_ignore_cnt = 7,</w:t>
      </w:r>
    </w:p>
    <w:p w14:paraId="39167F3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.flags = {</w:t>
      </w:r>
    </w:p>
    <w:p w14:paraId="2F1A7AD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.enable_internal_pullup = true,</w:t>
      </w:r>
    </w:p>
    <w:p w14:paraId="25E7E74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},</w:t>
      </w:r>
    </w:p>
    <w:p w14:paraId="4CA109E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};</w:t>
      </w:r>
    </w:p>
    <w:p w14:paraId="5904CA3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ESP_ERROR_CHECK(i2c_new_master_bus(&amp;i2c_bus_config, &amp;user_i2c_port0_handle));</w:t>
      </w:r>
    </w:p>
    <w:p w14:paraId="27CE72C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i2c_bus_config.scl_io_num = Touch_SCL_NUM;</w:t>
      </w:r>
    </w:p>
    <w:p w14:paraId="36160B1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i2c_bus_config.sda_io_num = Touch_SDA_NUM;</w:t>
      </w:r>
    </w:p>
    <w:p w14:paraId="06B55B0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lastRenderedPageBreak/>
        <w:t xml:space="preserve">  i2c_bus_config.i2c_port = I2C_NUM_</w:t>
      </w:r>
      <w:r>
        <w:rPr>
          <w:rFonts w:ascii="Consolas" w:eastAsia="Consolas" w:hAnsi="Consolas"/>
          <w:sz w:val="18"/>
        </w:rPr>
        <w:t>1;</w:t>
      </w:r>
    </w:p>
    <w:p w14:paraId="767239A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ESP_ERROR_CHECK(i2c_new_master_bus(&amp;i2c_bus_config, &amp;user_i2c_port1_handle));</w:t>
      </w:r>
    </w:p>
    <w:p w14:paraId="171A2C76" w14:textId="77777777" w:rsidR="008B177B" w:rsidRDefault="008B177B">
      <w:pPr>
        <w:spacing w:after="0"/>
      </w:pPr>
    </w:p>
    <w:p w14:paraId="6228634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i2c_device_config_t dev_cfg =</w:t>
      </w:r>
    </w:p>
    <w:p w14:paraId="4275DF1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{</w:t>
      </w:r>
    </w:p>
    <w:p w14:paraId="3EFCE4C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.dev_addr_length = I2C_ADDR_BIT_LEN_7,</w:t>
      </w:r>
    </w:p>
    <w:p w14:paraId="06E080B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.scl_speed_hz = 300000,</w:t>
      </w:r>
    </w:p>
    <w:p w14:paraId="6DB642E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};</w:t>
      </w:r>
    </w:p>
    <w:p w14:paraId="04312C4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dev_cfg.device_address = EXAMPLE_RTC_ADDR;</w:t>
      </w:r>
    </w:p>
    <w:p w14:paraId="6D7D490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ESP_ERROR_CHE</w:t>
      </w:r>
      <w:r>
        <w:rPr>
          <w:rFonts w:ascii="Consolas" w:eastAsia="Consolas" w:hAnsi="Consolas"/>
          <w:sz w:val="18"/>
        </w:rPr>
        <w:t>CK(i2c_master_bus_add_device(user_i2c_port0_handle, &amp;dev_cfg, &amp;rtc_dev_handle));</w:t>
      </w:r>
    </w:p>
    <w:p w14:paraId="7A67A78C" w14:textId="77777777" w:rsidR="008B177B" w:rsidRDefault="008B177B">
      <w:pPr>
        <w:spacing w:after="0"/>
      </w:pPr>
    </w:p>
    <w:p w14:paraId="7593989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dev_cfg.device_address = EXAMPLE_IMU_ADDR;</w:t>
      </w:r>
    </w:p>
    <w:p w14:paraId="3A511CD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ESP_ERROR_CHECK(i2c_master_bus_add_device(user_i2c_port0_handle, &amp;dev_cfg, &amp;imu_dev_handle));</w:t>
      </w:r>
    </w:p>
    <w:p w14:paraId="54CC2B10" w14:textId="77777777" w:rsidR="008B177B" w:rsidRDefault="008B177B">
      <w:pPr>
        <w:spacing w:after="0"/>
      </w:pPr>
    </w:p>
    <w:p w14:paraId="379CDF2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dev_cfg.device_address = EXAMP</w:t>
      </w:r>
      <w:r>
        <w:rPr>
          <w:rFonts w:ascii="Consolas" w:eastAsia="Consolas" w:hAnsi="Consolas"/>
          <w:sz w:val="18"/>
        </w:rPr>
        <w:t>LE_PIN_NUM_TOUCH_ADDR;</w:t>
      </w:r>
    </w:p>
    <w:p w14:paraId="182A9D7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ESP_ERROR_CHECK(i2c_master_bus_add_device(user_i2c_port1_handle, &amp;dev_cfg, &amp;disp_touch_dev_handle));</w:t>
      </w:r>
    </w:p>
    <w:p w14:paraId="35E68E3B" w14:textId="77777777" w:rsidR="008B177B" w:rsidRDefault="008B177B">
      <w:pPr>
        <w:spacing w:after="0"/>
      </w:pPr>
    </w:p>
    <w:p w14:paraId="68EB3E4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}</w:t>
      </w:r>
    </w:p>
    <w:p w14:paraId="23C1299F" w14:textId="77777777" w:rsidR="008B177B" w:rsidRDefault="008B177B">
      <w:pPr>
        <w:spacing w:after="0"/>
      </w:pPr>
    </w:p>
    <w:p w14:paraId="44668DF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uint8_t i2c_writr_buff(i2c_master_dev_handle_t dev_handle,int reg,uint8_t *buf,uint8_t len)</w:t>
      </w:r>
    </w:p>
    <w:p w14:paraId="2D60B7A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{</w:t>
      </w:r>
    </w:p>
    <w:p w14:paraId="7271B49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uint8_t ret;</w:t>
      </w:r>
    </w:p>
    <w:p w14:paraId="0F28FC0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uint8_t *pbuf = NULL;</w:t>
      </w:r>
    </w:p>
    <w:p w14:paraId="3259CBB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ret = i2c_master_bus_wait_all_done(user_i2c_port0_handle,i2c_done_pdMS_TICKS);</w:t>
      </w:r>
    </w:p>
    <w:p w14:paraId="39E8511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if(ret != ESP_OK)</w:t>
      </w:r>
    </w:p>
    <w:p w14:paraId="207CC37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return ret;</w:t>
      </w:r>
    </w:p>
    <w:p w14:paraId="6D64793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if(reg == -1)</w:t>
      </w:r>
    </w:p>
    <w:p w14:paraId="428AEE8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{</w:t>
      </w:r>
    </w:p>
    <w:p w14:paraId="66EE5A4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ret = i2c_master_transmit(dev_handle,buf,len,i2c_data_pdMS_TICKS);</w:t>
      </w:r>
    </w:p>
    <w:p w14:paraId="610A6BC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}</w:t>
      </w:r>
    </w:p>
    <w:p w14:paraId="67D663A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else</w:t>
      </w:r>
    </w:p>
    <w:p w14:paraId="26BAB34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{</w:t>
      </w:r>
    </w:p>
    <w:p w14:paraId="637C4C9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pbuf = (uint8_t*)malloc(len+1);</w:t>
      </w:r>
    </w:p>
    <w:p w14:paraId="3292ED4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pbuf[0] = reg;</w:t>
      </w:r>
    </w:p>
    <w:p w14:paraId="49A4E3D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for(uint8_t i = 0; i&lt;len; i++)</w:t>
      </w:r>
    </w:p>
    <w:p w14:paraId="55C60B1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{</w:t>
      </w:r>
    </w:p>
    <w:p w14:paraId="29A47CF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  pbuf[i+1] = buf[i];</w:t>
      </w:r>
    </w:p>
    <w:p w14:paraId="265A38F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}</w:t>
      </w:r>
    </w:p>
    <w:p w14:paraId="6E48288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ret = i2c_master_transmit(dev_handle,p</w:t>
      </w:r>
      <w:r>
        <w:rPr>
          <w:rFonts w:ascii="Consolas" w:eastAsia="Consolas" w:hAnsi="Consolas"/>
          <w:sz w:val="18"/>
        </w:rPr>
        <w:t>buf,len+1,i2c_data_pdMS_TICKS);</w:t>
      </w:r>
    </w:p>
    <w:p w14:paraId="6147CA3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free(pbuf);</w:t>
      </w:r>
    </w:p>
    <w:p w14:paraId="1A256D8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pbuf = NULL;</w:t>
      </w:r>
    </w:p>
    <w:p w14:paraId="28E7D42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}</w:t>
      </w:r>
    </w:p>
    <w:p w14:paraId="60C366B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return ret;</w:t>
      </w:r>
    </w:p>
    <w:p w14:paraId="43474B7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}</w:t>
      </w:r>
    </w:p>
    <w:p w14:paraId="212648A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uint8_t i2c_master_write_read_dev(i2c_master_dev_handle_t dev_handle,uint8_t *writeBuf,uint8_t writeLen,uint8_t *readBuf,uint8_t readLen)</w:t>
      </w:r>
    </w:p>
    <w:p w14:paraId="54BD17C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{</w:t>
      </w:r>
    </w:p>
    <w:p w14:paraId="7545746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uint8_t ret;</w:t>
      </w:r>
    </w:p>
    <w:p w14:paraId="0490323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lastRenderedPageBreak/>
        <w:t xml:space="preserve">  ret = i2c_master_bus_wait_all_done(user_i2c_port0_handle,i2c_done_pdMS_TICKS);</w:t>
      </w:r>
    </w:p>
    <w:p w14:paraId="2AE45AA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if(ret != ESP_OK)</w:t>
      </w:r>
    </w:p>
    <w:p w14:paraId="1576824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return ret;</w:t>
      </w:r>
    </w:p>
    <w:p w14:paraId="7E6F92F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ret = i2c_master_transmit_receive(dev_handle,writeBuf,writeLen,readBuf,readLen,i2c_data_pdMS_TICKS);</w:t>
      </w:r>
    </w:p>
    <w:p w14:paraId="1965CCA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return ret;</w:t>
      </w:r>
    </w:p>
    <w:p w14:paraId="7169AC2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}</w:t>
      </w:r>
    </w:p>
    <w:p w14:paraId="7DFDA9C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uint8_t i2c_read_buff(</w:t>
      </w:r>
      <w:r>
        <w:rPr>
          <w:rFonts w:ascii="Consolas" w:eastAsia="Consolas" w:hAnsi="Consolas"/>
          <w:sz w:val="18"/>
        </w:rPr>
        <w:t>i2c_master_dev_handle_t dev_handle,int reg,uint8_t *buf,uint8_t len)</w:t>
      </w:r>
    </w:p>
    <w:p w14:paraId="076658D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{</w:t>
      </w:r>
    </w:p>
    <w:p w14:paraId="7C69D53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uint8_t ret;</w:t>
      </w:r>
    </w:p>
    <w:p w14:paraId="03266F6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uint8_t addr = 0;</w:t>
      </w:r>
    </w:p>
    <w:p w14:paraId="748CD87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ret = i2c_master_bus_wait_all_done(user_i2c_port0_handle,i2c_done_pdMS_TICKS);</w:t>
      </w:r>
    </w:p>
    <w:p w14:paraId="5A5A79A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if(ret != ESP_OK)</w:t>
      </w:r>
    </w:p>
    <w:p w14:paraId="5BFA9DD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return ret;</w:t>
      </w:r>
    </w:p>
    <w:p w14:paraId="3887141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if( reg == -1 )</w:t>
      </w:r>
    </w:p>
    <w:p w14:paraId="311A399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{ret = i2c_mast</w:t>
      </w:r>
      <w:r>
        <w:rPr>
          <w:rFonts w:ascii="Consolas" w:eastAsia="Consolas" w:hAnsi="Consolas"/>
          <w:sz w:val="18"/>
        </w:rPr>
        <w:t>er_receive(dev_handle, buf,len, i2c_data_pdMS_TICKS);}</w:t>
      </w:r>
    </w:p>
    <w:p w14:paraId="561FB55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else</w:t>
      </w:r>
    </w:p>
    <w:p w14:paraId="197C848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{addr = (uint8_t)reg; ret = i2c_master_transmit_receive(dev_handle,&amp;addr,1,buf,len,i2c_data_pdMS_TICKS);}</w:t>
      </w:r>
    </w:p>
    <w:p w14:paraId="58F4F22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return ret;</w:t>
      </w:r>
    </w:p>
    <w:p w14:paraId="47FB9EF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}</w:t>
      </w:r>
    </w:p>
    <w:p w14:paraId="1B0E0B73" w14:textId="77777777" w:rsidR="008B177B" w:rsidRDefault="008B177B">
      <w:pPr>
        <w:spacing w:after="0"/>
      </w:pPr>
    </w:p>
    <w:p w14:paraId="04DA0A9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uint8_t i2c_master_touch_write_read(i2c_master_dev_handle_t dev_handl</w:t>
      </w:r>
      <w:r>
        <w:rPr>
          <w:rFonts w:ascii="Consolas" w:eastAsia="Consolas" w:hAnsi="Consolas"/>
          <w:sz w:val="18"/>
        </w:rPr>
        <w:t>e,uint8_t *writeBuf,uint8_t writeLen,uint8_t *readBuf,uint8_t readLen)</w:t>
      </w:r>
    </w:p>
    <w:p w14:paraId="3BD4946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{</w:t>
      </w:r>
    </w:p>
    <w:p w14:paraId="654DF59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uint8_t ret;</w:t>
      </w:r>
    </w:p>
    <w:p w14:paraId="7AD3178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ret = i2c_master_bus_wait_all_done(user_i2c_port1_handle,i2c_done_pdMS_TICKS);</w:t>
      </w:r>
    </w:p>
    <w:p w14:paraId="0F39FA3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if(ret != ESP_OK)</w:t>
      </w:r>
    </w:p>
    <w:p w14:paraId="3E420DE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return ret;</w:t>
      </w:r>
    </w:p>
    <w:p w14:paraId="071BB6D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ret = i2c_master_transmit_receive(dev_handle,writeBuf,writeLen,readBuf,readLen,i2c_data_pdMS_TICKS);</w:t>
      </w:r>
    </w:p>
    <w:p w14:paraId="4D42869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return ret;</w:t>
      </w:r>
    </w:p>
    <w:p w14:paraId="0C31131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}</w:t>
      </w:r>
    </w:p>
    <w:p w14:paraId="51B6057D" w14:textId="77777777" w:rsidR="008B177B" w:rsidRDefault="008B177B"/>
    <w:p w14:paraId="4EFD65B9" w14:textId="77777777" w:rsidR="008B177B" w:rsidRDefault="001F249A">
      <w:pPr>
        <w:pStyle w:val="21"/>
      </w:pPr>
      <w:r>
        <w:t>components/i2c_bsp/i2c_bsp.h</w:t>
      </w:r>
    </w:p>
    <w:p w14:paraId="6A3457D3" w14:textId="77777777" w:rsidR="008B177B" w:rsidRDefault="008B177B"/>
    <w:p w14:paraId="751A2FE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#ifndef I2C_BSP_H</w:t>
      </w:r>
    </w:p>
    <w:p w14:paraId="08AC096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#define I2C_BSP_H</w:t>
      </w:r>
    </w:p>
    <w:p w14:paraId="4AF2A57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#include "driver/i2c_master.h"</w:t>
      </w:r>
    </w:p>
    <w:p w14:paraId="59C1A9C7" w14:textId="77777777" w:rsidR="008B177B" w:rsidRDefault="008B177B">
      <w:pPr>
        <w:spacing w:after="0"/>
      </w:pPr>
    </w:p>
    <w:p w14:paraId="759B2D4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extern i2c_master_dev_handle_t disp_to</w:t>
      </w:r>
      <w:r>
        <w:rPr>
          <w:rFonts w:ascii="Consolas" w:eastAsia="Consolas" w:hAnsi="Consolas"/>
          <w:sz w:val="18"/>
        </w:rPr>
        <w:t>uch_dev_handle;</w:t>
      </w:r>
    </w:p>
    <w:p w14:paraId="5D25E66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extern i2c_master_dev_handle_t rtc_dev_handle;</w:t>
      </w:r>
    </w:p>
    <w:p w14:paraId="1204A19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extern i2c_master_dev_handle_t imu_dev_handle;</w:t>
      </w:r>
    </w:p>
    <w:p w14:paraId="56B8AD3F" w14:textId="77777777" w:rsidR="008B177B" w:rsidRDefault="008B177B">
      <w:pPr>
        <w:spacing w:after="0"/>
      </w:pPr>
    </w:p>
    <w:p w14:paraId="05DB1FF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#ifdef __cplusplus</w:t>
      </w:r>
    </w:p>
    <w:p w14:paraId="4266AEB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extern "C" {</w:t>
      </w:r>
    </w:p>
    <w:p w14:paraId="78493D6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#endif</w:t>
      </w:r>
    </w:p>
    <w:p w14:paraId="2CC49419" w14:textId="77777777" w:rsidR="008B177B" w:rsidRDefault="008B177B">
      <w:pPr>
        <w:spacing w:after="0"/>
      </w:pPr>
    </w:p>
    <w:p w14:paraId="0C723F4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void i2c_master_Init(void);</w:t>
      </w:r>
    </w:p>
    <w:p w14:paraId="15F14E9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uint8_t i2c_writr_buff(i2c_master_dev_handle_t dev_handle,int reg,uint8_t *bu</w:t>
      </w:r>
      <w:r>
        <w:rPr>
          <w:rFonts w:ascii="Consolas" w:eastAsia="Consolas" w:hAnsi="Consolas"/>
          <w:sz w:val="18"/>
        </w:rPr>
        <w:t>f,uint8_t len);</w:t>
      </w:r>
    </w:p>
    <w:p w14:paraId="6561F17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uint8_t i2c_master_write_read_dev(i2c_master_dev_handle_t dev_handle,uint8_t *writeBuf,uint8_t writeLen,uint8_t *readBuf,uint8_t readLen);</w:t>
      </w:r>
    </w:p>
    <w:p w14:paraId="79795BE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uint8_t i2c_read_buff(i2c_master_dev_handle_t dev_handle,int reg,uint8_t *buf,uint8_t len);</w:t>
      </w:r>
    </w:p>
    <w:p w14:paraId="3FC7F93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uint8_t i</w:t>
      </w:r>
      <w:r>
        <w:rPr>
          <w:rFonts w:ascii="Consolas" w:eastAsia="Consolas" w:hAnsi="Consolas"/>
          <w:sz w:val="18"/>
        </w:rPr>
        <w:t>2c_master_touch_write_read(i2c_master_dev_handle_t dev_handle,uint8_t *writeBuf,uint8_t writeLen,uint8_t *readBuf,uint8_t readLen);</w:t>
      </w:r>
    </w:p>
    <w:p w14:paraId="75B1CC9C" w14:textId="77777777" w:rsidR="008B177B" w:rsidRDefault="008B177B">
      <w:pPr>
        <w:spacing w:after="0"/>
      </w:pPr>
    </w:p>
    <w:p w14:paraId="41037E0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#ifdef __cplusplus</w:t>
      </w:r>
    </w:p>
    <w:p w14:paraId="3E058D4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}</w:t>
      </w:r>
    </w:p>
    <w:p w14:paraId="7608ECD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#endif</w:t>
      </w:r>
    </w:p>
    <w:p w14:paraId="4F7332CC" w14:textId="77777777" w:rsidR="008B177B" w:rsidRDefault="008B177B">
      <w:pPr>
        <w:spacing w:after="0"/>
      </w:pPr>
    </w:p>
    <w:p w14:paraId="1170A09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#endif</w:t>
      </w:r>
    </w:p>
    <w:p w14:paraId="28CD8A96" w14:textId="77777777" w:rsidR="008B177B" w:rsidRDefault="008B177B"/>
    <w:p w14:paraId="704A6C23" w14:textId="77777777" w:rsidR="008B177B" w:rsidRDefault="001F249A">
      <w:pPr>
        <w:pStyle w:val="21"/>
      </w:pPr>
      <w:r>
        <w:t>components/lcd_bl_pwm_bsp/lcd_bl_pwm_bsp.c</w:t>
      </w:r>
    </w:p>
    <w:p w14:paraId="72237E23" w14:textId="77777777" w:rsidR="008B177B" w:rsidRDefault="008B177B"/>
    <w:p w14:paraId="56AAF5A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#include &lt;stdio.h&gt;</w:t>
      </w:r>
    </w:p>
    <w:p w14:paraId="779E177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#include </w:t>
      </w:r>
      <w:r>
        <w:rPr>
          <w:rFonts w:ascii="Consolas" w:eastAsia="Consolas" w:hAnsi="Consolas"/>
          <w:sz w:val="18"/>
        </w:rPr>
        <w:t>"lcd_bl_pwm_bsp.h"</w:t>
      </w:r>
    </w:p>
    <w:p w14:paraId="06F8669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#include "esp_err.h"</w:t>
      </w:r>
    </w:p>
    <w:p w14:paraId="02836CD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#include "driver/ledc.h"</w:t>
      </w:r>
    </w:p>
    <w:p w14:paraId="06F4503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#include "driver/gpio.h"</w:t>
      </w:r>
    </w:p>
    <w:p w14:paraId="65B670C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#include "user_config.h"</w:t>
      </w:r>
    </w:p>
    <w:p w14:paraId="23124DFE" w14:textId="77777777" w:rsidR="008B177B" w:rsidRDefault="008B177B">
      <w:pPr>
        <w:spacing w:after="0"/>
      </w:pPr>
    </w:p>
    <w:p w14:paraId="1046D88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void gpio_init(void)</w:t>
      </w:r>
    </w:p>
    <w:p w14:paraId="08EE537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{</w:t>
      </w:r>
    </w:p>
    <w:p w14:paraId="3A03F50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gpio_config_t gpio_conf = {};</w:t>
      </w:r>
    </w:p>
    <w:p w14:paraId="44DD269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gpio_conf.intr_type = GPIO_INTR_DISABLE;</w:t>
      </w:r>
    </w:p>
    <w:p w14:paraId="731DC55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gpio_conf.mode = GPIO_MODE_OUTPUT;</w:t>
      </w:r>
    </w:p>
    <w:p w14:paraId="5828A90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gpi</w:t>
      </w:r>
      <w:r>
        <w:rPr>
          <w:rFonts w:ascii="Consolas" w:eastAsia="Consolas" w:hAnsi="Consolas"/>
          <w:sz w:val="18"/>
        </w:rPr>
        <w:t>o_conf.pin_bit_mask = ((uint64_t)0X01&lt;&lt;EXAMPLE_PIN_NUM_BK_LIGHT);</w:t>
      </w:r>
    </w:p>
    <w:p w14:paraId="2AE9F06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gpio_conf.pull_down_en = GPIO_PULLDOWN_DISABLE;</w:t>
      </w:r>
    </w:p>
    <w:p w14:paraId="6BB7637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gpio_conf.pull_up_en = GPIO_PULLUP_ENABLE;</w:t>
      </w:r>
    </w:p>
    <w:p w14:paraId="7570EA0E" w14:textId="77777777" w:rsidR="008B177B" w:rsidRDefault="008B177B">
      <w:pPr>
        <w:spacing w:after="0"/>
      </w:pPr>
    </w:p>
    <w:p w14:paraId="07D0231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ESP_ERROR_CHECK_WITHOUT_ABORT(gpio_config(&amp;gpio_conf));</w:t>
      </w:r>
    </w:p>
    <w:p w14:paraId="56DEAA2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}</w:t>
      </w:r>
    </w:p>
    <w:p w14:paraId="3733807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void lcd_bl_pwm_bsp_init(uint16_t </w:t>
      </w:r>
      <w:r>
        <w:rPr>
          <w:rFonts w:ascii="Consolas" w:eastAsia="Consolas" w:hAnsi="Consolas"/>
          <w:sz w:val="18"/>
        </w:rPr>
        <w:t>duty)</w:t>
      </w:r>
    </w:p>
    <w:p w14:paraId="4DD4930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{</w:t>
      </w:r>
    </w:p>
    <w:p w14:paraId="6F192AB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ledc_timer_config_t timer_conf =</w:t>
      </w:r>
    </w:p>
    <w:p w14:paraId="33879627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{</w:t>
      </w:r>
    </w:p>
    <w:p w14:paraId="7398258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.speed_mode =  LEDC_LOW_SPEED_MODE,</w:t>
      </w:r>
    </w:p>
    <w:p w14:paraId="2EE42081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.duty_resolution = LEDC_TIMER_8_BIT,</w:t>
      </w:r>
    </w:p>
    <w:p w14:paraId="00BFCFE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.timer_num =  LEDC_TIMER_3,</w:t>
      </w:r>
    </w:p>
    <w:p w14:paraId="59979EF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.freq_hz = 50 * 1000,</w:t>
      </w:r>
    </w:p>
    <w:p w14:paraId="28BB5A7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.clk_cfg = LEDC_SLOW_CLK_RC_FAST,</w:t>
      </w:r>
    </w:p>
    <w:p w14:paraId="3689F3D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};</w:t>
      </w:r>
    </w:p>
    <w:p w14:paraId="655BBDC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ledc_channel_config_t ledc_conf =</w:t>
      </w:r>
    </w:p>
    <w:p w14:paraId="0B8BF96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{</w:t>
      </w:r>
    </w:p>
    <w:p w14:paraId="13EC695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lastRenderedPageBreak/>
        <w:t xml:space="preserve">    .gpio_num = EXAMPLE_PIN_NUM_BK_LIGHT,</w:t>
      </w:r>
    </w:p>
    <w:p w14:paraId="6F913465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.speed_mode = LEDC_LOW_SPEED_MODE,</w:t>
      </w:r>
    </w:p>
    <w:p w14:paraId="3093FD1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.channel =  LEDC_CHANNEL_1,</w:t>
      </w:r>
    </w:p>
    <w:p w14:paraId="3860C1C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.intr_type =  LEDC_INTR_DISABLE,</w:t>
      </w:r>
    </w:p>
    <w:p w14:paraId="72F7D7F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.timer_sel = LEDC_T</w:t>
      </w:r>
      <w:r>
        <w:rPr>
          <w:rFonts w:ascii="Consolas" w:eastAsia="Consolas" w:hAnsi="Consolas"/>
          <w:sz w:val="18"/>
        </w:rPr>
        <w:t>IMER_3,</w:t>
      </w:r>
    </w:p>
    <w:p w14:paraId="29263B8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.duty = duty,</w:t>
      </w:r>
    </w:p>
    <w:p w14:paraId="3AC5DD6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  .hpoint = 0,</w:t>
      </w:r>
    </w:p>
    <w:p w14:paraId="53CB262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};</w:t>
      </w:r>
    </w:p>
    <w:p w14:paraId="3382DA4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ESP_ERROR_CHECK_WITHOUT_ABORT(ledc_timer_config(&amp;timer_conf));</w:t>
      </w:r>
    </w:p>
    <w:p w14:paraId="3DFC3C7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ESP_ERROR_CHECK_WITHOUT_ABORT(ledc_channel_config(&amp;ledc_conf));</w:t>
      </w:r>
    </w:p>
    <w:p w14:paraId="10A8924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}</w:t>
      </w:r>
    </w:p>
    <w:p w14:paraId="2E014B1F" w14:textId="77777777" w:rsidR="008B177B" w:rsidRDefault="008B177B">
      <w:pPr>
        <w:spacing w:after="0"/>
      </w:pPr>
    </w:p>
    <w:p w14:paraId="02ABB21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void setUpduty(uint16_t duty)</w:t>
      </w:r>
    </w:p>
    <w:p w14:paraId="0FDCD1D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{</w:t>
      </w:r>
    </w:p>
    <w:p w14:paraId="2569D2C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ESP_ERROR_CHECK_WITHOUT_ABORT(ledc_set_d</w:t>
      </w:r>
      <w:r>
        <w:rPr>
          <w:rFonts w:ascii="Consolas" w:eastAsia="Consolas" w:hAnsi="Consolas"/>
          <w:sz w:val="18"/>
        </w:rPr>
        <w:t>uty(LEDC_LOW_SPEED_MODE, LEDC_CHANNEL_1, duty));</w:t>
      </w:r>
    </w:p>
    <w:p w14:paraId="67C838A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  ESP_ERROR_CHECK_WITHOUT_ABORT(ledc_update_duty(LEDC_LOW_SPEED_MODE, LEDC_CHANNEL_1));</w:t>
      </w:r>
    </w:p>
    <w:p w14:paraId="0732D53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}</w:t>
      </w:r>
    </w:p>
    <w:p w14:paraId="4429367A" w14:textId="77777777" w:rsidR="008B177B" w:rsidRDefault="008B177B"/>
    <w:p w14:paraId="7C1BCE51" w14:textId="77777777" w:rsidR="008B177B" w:rsidRDefault="001F249A">
      <w:pPr>
        <w:pStyle w:val="21"/>
      </w:pPr>
      <w:r>
        <w:t>components/lcd_bl_pwm_bsp/lcd_bl_pwm_bsp.h</w:t>
      </w:r>
    </w:p>
    <w:p w14:paraId="51C6FE1F" w14:textId="77777777" w:rsidR="008B177B" w:rsidRDefault="008B177B"/>
    <w:p w14:paraId="5A0FDF7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#ifndef LCD_BL_PWM_BSP_H</w:t>
      </w:r>
    </w:p>
    <w:p w14:paraId="2DFD1A99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#define LCD_BL_PWM_BSP_H</w:t>
      </w:r>
    </w:p>
    <w:p w14:paraId="61F219CD" w14:textId="77777777" w:rsidR="008B177B" w:rsidRDefault="008B177B">
      <w:pPr>
        <w:spacing w:after="0"/>
      </w:pPr>
    </w:p>
    <w:p w14:paraId="1FD4AC7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 xml:space="preserve">#define  </w:t>
      </w:r>
      <w:r>
        <w:rPr>
          <w:rFonts w:ascii="Consolas" w:eastAsia="Consolas" w:hAnsi="Consolas"/>
          <w:sz w:val="18"/>
        </w:rPr>
        <w:t>LCD_PWM_MODE_0   (0xff-0)</w:t>
      </w:r>
    </w:p>
    <w:p w14:paraId="3CE9D0D0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#define  LCD_PWM_MODE_25  (0xff-25)</w:t>
      </w:r>
    </w:p>
    <w:p w14:paraId="70FC852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#define  LCD_PWM_MODE_50  (0xff-50)</w:t>
      </w:r>
    </w:p>
    <w:p w14:paraId="228C9E2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#define  LCD_PWM_MODE_75  (0xff-75)</w:t>
      </w:r>
    </w:p>
    <w:p w14:paraId="079C238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#define  LCD_PWM_MODE_100 (0xff-100)</w:t>
      </w:r>
    </w:p>
    <w:p w14:paraId="0C0C827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#define  LCD_PWM_MODE_125 (0xff-125)</w:t>
      </w:r>
    </w:p>
    <w:p w14:paraId="56F6939B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#define  LCD_PWM_MODE_150 (0xff-150)</w:t>
      </w:r>
    </w:p>
    <w:p w14:paraId="4C8982DD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#define  LC</w:t>
      </w:r>
      <w:r>
        <w:rPr>
          <w:rFonts w:ascii="Consolas" w:eastAsia="Consolas" w:hAnsi="Consolas"/>
          <w:sz w:val="18"/>
        </w:rPr>
        <w:t>D_PWM_MODE_175 (0xff-175)</w:t>
      </w:r>
    </w:p>
    <w:p w14:paraId="526E452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#define  LCD_PWM_MODE_200 (0xff-200)</w:t>
      </w:r>
    </w:p>
    <w:p w14:paraId="6B5FE67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#define  LCD_PWM_MODE_225 (0xff-225)</w:t>
      </w:r>
    </w:p>
    <w:p w14:paraId="5918983A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#define  LCD_PWM_MODE_255 (0xff-255)</w:t>
      </w:r>
    </w:p>
    <w:p w14:paraId="1F94C9CE" w14:textId="77777777" w:rsidR="008B177B" w:rsidRDefault="008B177B">
      <w:pPr>
        <w:spacing w:after="0"/>
      </w:pPr>
    </w:p>
    <w:p w14:paraId="2A0EAA6C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#ifdef __cplusplus</w:t>
      </w:r>
    </w:p>
    <w:p w14:paraId="0FACA8C2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extern "C" {</w:t>
      </w:r>
    </w:p>
    <w:p w14:paraId="6DD2E4CE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#endif</w:t>
      </w:r>
    </w:p>
    <w:p w14:paraId="4EA093DE" w14:textId="77777777" w:rsidR="008B177B" w:rsidRDefault="008B177B">
      <w:pPr>
        <w:spacing w:after="0"/>
      </w:pPr>
    </w:p>
    <w:p w14:paraId="01558E2F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void lcd_bl_pwm_bsp_init(uint16_t duty);</w:t>
      </w:r>
    </w:p>
    <w:p w14:paraId="4A3C4F1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void setUpduty(uint16_t duty);</w:t>
      </w:r>
    </w:p>
    <w:p w14:paraId="06B2A057" w14:textId="77777777" w:rsidR="008B177B" w:rsidRDefault="008B177B">
      <w:pPr>
        <w:spacing w:after="0"/>
      </w:pPr>
    </w:p>
    <w:p w14:paraId="0DBDE208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#ifde</w:t>
      </w:r>
      <w:r>
        <w:rPr>
          <w:rFonts w:ascii="Consolas" w:eastAsia="Consolas" w:hAnsi="Consolas"/>
          <w:sz w:val="18"/>
        </w:rPr>
        <w:t>f __cplusplus</w:t>
      </w:r>
    </w:p>
    <w:p w14:paraId="4894F7C4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}</w:t>
      </w:r>
    </w:p>
    <w:p w14:paraId="15F1F026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#endif</w:t>
      </w:r>
    </w:p>
    <w:p w14:paraId="7D96A264" w14:textId="77777777" w:rsidR="008B177B" w:rsidRDefault="008B177B">
      <w:pPr>
        <w:spacing w:after="0"/>
      </w:pPr>
    </w:p>
    <w:p w14:paraId="16E0C633" w14:textId="77777777" w:rsidR="008B177B" w:rsidRDefault="001F249A">
      <w:pPr>
        <w:spacing w:after="0"/>
      </w:pPr>
      <w:r>
        <w:rPr>
          <w:rFonts w:ascii="Consolas" w:eastAsia="Consolas" w:hAnsi="Consolas"/>
          <w:sz w:val="18"/>
        </w:rPr>
        <w:t>#endif</w:t>
      </w:r>
    </w:p>
    <w:sectPr w:rsidR="008B177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249A"/>
    <w:rsid w:val="0029639D"/>
    <w:rsid w:val="00326F90"/>
    <w:rsid w:val="008B177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44195D"/>
  <w14:defaultImageDpi w14:val="300"/>
  <w15:docId w15:val="{F7DBB460-3E7A-407E-AA83-012C43488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63</Pages>
  <Words>13295</Words>
  <Characters>75784</Characters>
  <Application>Microsoft Office Word</Application>
  <DocSecurity>0</DocSecurity>
  <Lines>631</Lines>
  <Paragraphs>177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88902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shuaidi shan</cp:lastModifiedBy>
  <cp:revision>2</cp:revision>
  <dcterms:created xsi:type="dcterms:W3CDTF">2013-12-23T23:15:00Z</dcterms:created>
  <dcterms:modified xsi:type="dcterms:W3CDTF">2026-01-12T15:13:00Z</dcterms:modified>
  <cp:category/>
</cp:coreProperties>
</file>